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101339" w14:textId="4B647626" w:rsidR="000D79EF" w:rsidRDefault="000D79EF" w:rsidP="000D79EF">
      <w:pPr>
        <w:jc w:val="center"/>
      </w:pPr>
      <w:r>
        <w:rPr>
          <w:b/>
          <w:sz w:val="32"/>
        </w:rPr>
        <w:t xml:space="preserve">Practical - </w:t>
      </w:r>
      <w:r w:rsidR="00011B9E">
        <w:rPr>
          <w:b/>
          <w:sz w:val="32"/>
        </w:rPr>
        <w:t>7</w:t>
      </w:r>
      <w:r>
        <w:rPr>
          <w:b/>
          <w:sz w:val="32"/>
        </w:rPr>
        <w:br/>
      </w:r>
    </w:p>
    <w:p w14:paraId="6C4044DA" w14:textId="0F10191D" w:rsidR="00C7323D" w:rsidRDefault="000D79EF" w:rsidP="008560D3">
      <w:pPr>
        <w:jc w:val="center"/>
        <w:rPr>
          <w:b/>
          <w:sz w:val="28"/>
        </w:rPr>
      </w:pPr>
      <w:r>
        <w:rPr>
          <w:b/>
          <w:sz w:val="28"/>
        </w:rPr>
        <w:t xml:space="preserve">Practical Title: </w:t>
      </w:r>
      <w:r w:rsidR="00CE6C57" w:rsidRPr="00CE6C57">
        <w:rPr>
          <w:b/>
          <w:sz w:val="28"/>
        </w:rPr>
        <w:t>PHP Form Processing with Server-Side Validation and CSV/JSON File Storage</w:t>
      </w:r>
    </w:p>
    <w:p w14:paraId="66951A32" w14:textId="2932B57A" w:rsidR="00303E2C" w:rsidRDefault="000834EB" w:rsidP="002273ED">
      <w:pPr>
        <w:rPr>
          <w:rFonts w:cs="Times New Roman"/>
          <w:szCs w:val="24"/>
        </w:rPr>
      </w:pPr>
      <w:r w:rsidRPr="000834EB">
        <w:rPr>
          <w:rFonts w:cs="Times New Roman"/>
          <w:szCs w:val="24"/>
        </w:rPr>
        <w:t xml:space="preserve">Problem Definition </w:t>
      </w:r>
      <w:r>
        <w:rPr>
          <w:rFonts w:cs="Times New Roman"/>
          <w:szCs w:val="24"/>
        </w:rPr>
        <w:t xml:space="preserve">: </w:t>
      </w:r>
      <w:r w:rsidR="00303E2C" w:rsidRPr="00303E2C">
        <w:rPr>
          <w:rFonts w:cs="Times New Roman"/>
          <w:szCs w:val="24"/>
        </w:rPr>
        <w:t xml:space="preserve">Process submitted registration/contact form data using PHP. Validate and sanitize inputs on the server side and store records in CSV or JSON file format. Display success/error messages. </w:t>
      </w:r>
    </w:p>
    <w:p w14:paraId="2EEF8F59" w14:textId="77777777" w:rsidR="000834EB" w:rsidRDefault="00594038" w:rsidP="00600FBB">
      <w:r w:rsidRPr="00594038">
        <w:rPr>
          <w:lang w:val="en-IN"/>
        </w:rPr>
        <w:t>1.</w:t>
      </w:r>
      <w:r w:rsidR="00D246D3">
        <w:rPr>
          <w:lang w:val="en-IN"/>
        </w:rPr>
        <w:t xml:space="preserve"> </w:t>
      </w:r>
      <w:r w:rsidR="000834EB" w:rsidRPr="000834EB">
        <w:t xml:space="preserve">Is the form submitted using POST? </w:t>
      </w:r>
    </w:p>
    <w:p w14:paraId="26303C0B" w14:textId="39A2C686" w:rsidR="002273ED" w:rsidRPr="002273ED" w:rsidRDefault="00594038" w:rsidP="00600FBB">
      <w:pPr>
        <w:rPr>
          <w:b/>
          <w:bCs/>
          <w:lang w:val="en-IN"/>
        </w:rPr>
      </w:pPr>
      <w:r w:rsidRPr="00594038">
        <w:rPr>
          <w:lang w:val="en-IN"/>
        </w:rPr>
        <w:t xml:space="preserve">Answer: </w:t>
      </w:r>
      <w:r w:rsidR="00B25853" w:rsidRPr="00B25853">
        <w:t>Yes. The form uses method="POST" and action="</w:t>
      </w:r>
      <w:proofErr w:type="spellStart"/>
      <w:r w:rsidR="00B25853" w:rsidRPr="00B25853">
        <w:t>process.php</w:t>
      </w:r>
      <w:proofErr w:type="spellEnd"/>
      <w:r w:rsidR="00B25853" w:rsidRPr="00B25853">
        <w:t>". POST sends the data in the request body, not in the URL. This keeps details like email and password out of the address bar and browser history, and it has no small size limit like GET. In PHP I also check $_SERVER["REQUEST_METHOD"] === "POST" so the script only runs when the form was really submitted. The values are read from $_POST.</w:t>
      </w:r>
    </w:p>
    <w:p w14:paraId="00CBF372" w14:textId="02BB6F67" w:rsidR="00376216" w:rsidRDefault="00376216" w:rsidP="00594038">
      <w:r w:rsidRPr="00376216">
        <w:t xml:space="preserve">2. </w:t>
      </w:r>
      <w:r w:rsidR="000834EB" w:rsidRPr="000834EB">
        <w:t>Are inputs validated and sanitized server side?</w:t>
      </w:r>
    </w:p>
    <w:p w14:paraId="4FAEFF2B" w14:textId="77777777" w:rsidR="00CD7201" w:rsidRPr="00CD7201" w:rsidRDefault="00600FBB" w:rsidP="00CD7201">
      <w:pPr>
        <w:jc w:val="both"/>
        <w:rPr>
          <w:lang w:val="en-IN"/>
        </w:rPr>
      </w:pPr>
      <w:r>
        <w:t>Answer:</w:t>
      </w:r>
      <w:r w:rsidR="00B25853">
        <w:t xml:space="preserve"> </w:t>
      </w:r>
      <w:r w:rsidR="00CD7201" w:rsidRPr="00CD7201">
        <w:rPr>
          <w:lang w:val="en-IN"/>
        </w:rPr>
        <w:t>Yes. Client-side validation can be bypassed, so PHP checks everything again.</w:t>
      </w:r>
    </w:p>
    <w:p w14:paraId="077FECF7" w14:textId="77777777" w:rsidR="00CD7201" w:rsidRPr="00CD7201" w:rsidRDefault="00CD7201" w:rsidP="00CD7201">
      <w:pPr>
        <w:numPr>
          <w:ilvl w:val="0"/>
          <w:numId w:val="20"/>
        </w:numPr>
        <w:jc w:val="both"/>
        <w:rPr>
          <w:lang w:val="en-IN"/>
        </w:rPr>
      </w:pPr>
      <w:r w:rsidRPr="00CD7201">
        <w:rPr>
          <w:b/>
          <w:bCs/>
          <w:lang w:val="en-IN"/>
        </w:rPr>
        <w:t>Validation:</w:t>
      </w:r>
      <w:r w:rsidRPr="00CD7201">
        <w:rPr>
          <w:lang w:val="en-IN"/>
        </w:rPr>
        <w:t xml:space="preserve"> </w:t>
      </w:r>
    </w:p>
    <w:p w14:paraId="51B27920" w14:textId="77777777" w:rsidR="00CD7201" w:rsidRPr="00CD7201" w:rsidRDefault="00CD7201" w:rsidP="00CD7201">
      <w:pPr>
        <w:numPr>
          <w:ilvl w:val="1"/>
          <w:numId w:val="20"/>
        </w:numPr>
        <w:jc w:val="both"/>
        <w:rPr>
          <w:lang w:val="en-IN"/>
        </w:rPr>
      </w:pPr>
      <w:r w:rsidRPr="00CD7201">
        <w:rPr>
          <w:lang w:val="en-IN"/>
        </w:rPr>
        <w:t>empty() checks that required fields are filled.</w:t>
      </w:r>
    </w:p>
    <w:p w14:paraId="46DD9FB5" w14:textId="77777777" w:rsidR="00CD7201" w:rsidRPr="00CD7201" w:rsidRDefault="00CD7201" w:rsidP="00CD7201">
      <w:pPr>
        <w:numPr>
          <w:ilvl w:val="1"/>
          <w:numId w:val="20"/>
        </w:numPr>
        <w:jc w:val="both"/>
        <w:rPr>
          <w:lang w:val="en-IN"/>
        </w:rPr>
      </w:pPr>
      <w:proofErr w:type="spellStart"/>
      <w:r w:rsidRPr="00CD7201">
        <w:rPr>
          <w:lang w:val="en-IN"/>
        </w:rPr>
        <w:t>filter_var</w:t>
      </w:r>
      <w:proofErr w:type="spellEnd"/>
      <w:r w:rsidRPr="00CD7201">
        <w:rPr>
          <w:lang w:val="en-IN"/>
        </w:rPr>
        <w:t>($email, FILTER_VALIDATE_EMAIL) checks the email.</w:t>
      </w:r>
    </w:p>
    <w:p w14:paraId="3F44CFDA" w14:textId="77777777" w:rsidR="00CD7201" w:rsidRPr="00CD7201" w:rsidRDefault="00CD7201" w:rsidP="00CD7201">
      <w:pPr>
        <w:numPr>
          <w:ilvl w:val="1"/>
          <w:numId w:val="20"/>
        </w:numPr>
        <w:jc w:val="both"/>
        <w:rPr>
          <w:lang w:val="en-IN"/>
        </w:rPr>
      </w:pPr>
      <w:proofErr w:type="spellStart"/>
      <w:r w:rsidRPr="00CD7201">
        <w:rPr>
          <w:lang w:val="en-IN"/>
        </w:rPr>
        <w:t>preg_match</w:t>
      </w:r>
      <w:proofErr w:type="spellEnd"/>
      <w:r w:rsidRPr="00CD7201">
        <w:rPr>
          <w:lang w:val="en-IN"/>
        </w:rPr>
        <w:t>() checks the mobile number (10 digits) and the name (letters only).</w:t>
      </w:r>
    </w:p>
    <w:p w14:paraId="05F6A4FF" w14:textId="7FD7A3BD" w:rsidR="00600FBB" w:rsidRPr="00CD7201" w:rsidRDefault="00CD7201" w:rsidP="00CD7201">
      <w:pPr>
        <w:numPr>
          <w:ilvl w:val="1"/>
          <w:numId w:val="20"/>
        </w:numPr>
        <w:jc w:val="both"/>
        <w:rPr>
          <w:lang w:val="en-IN"/>
        </w:rPr>
      </w:pPr>
      <w:proofErr w:type="spellStart"/>
      <w:r w:rsidRPr="00CD7201">
        <w:rPr>
          <w:lang w:val="en-IN"/>
        </w:rPr>
        <w:t>strlen</w:t>
      </w:r>
      <w:proofErr w:type="spellEnd"/>
      <w:r w:rsidRPr="00CD7201">
        <w:rPr>
          <w:lang w:val="en-IN"/>
        </w:rPr>
        <w:t>() checks the password length.</w:t>
      </w:r>
    </w:p>
    <w:p w14:paraId="274F7E17" w14:textId="77777777" w:rsidR="00A37157" w:rsidRDefault="007F65B6" w:rsidP="00127F75">
      <w:r w:rsidRPr="007F65B6">
        <w:rPr>
          <w:lang w:val="en-IN"/>
        </w:rPr>
        <w:t xml:space="preserve">3. </w:t>
      </w:r>
      <w:r w:rsidR="00656483" w:rsidRPr="00656483">
        <w:t>Is file writing handled safely?</w:t>
      </w:r>
    </w:p>
    <w:p w14:paraId="4C48F7FB" w14:textId="77777777" w:rsidR="00CD7201" w:rsidRPr="00CD7201" w:rsidRDefault="00127F75" w:rsidP="00CD7201">
      <w:pPr>
        <w:rPr>
          <w:lang w:val="en-IN"/>
        </w:rPr>
      </w:pPr>
      <w:r>
        <w:t>Answer:</w:t>
      </w:r>
      <w:r w:rsidR="00CD7201">
        <w:t xml:space="preserve"> </w:t>
      </w:r>
      <w:r w:rsidR="00CD7201" w:rsidRPr="00CD7201">
        <w:rPr>
          <w:lang w:val="en-IN"/>
        </w:rPr>
        <w:t>Yes.</w:t>
      </w:r>
    </w:p>
    <w:p w14:paraId="265E48A7" w14:textId="77777777" w:rsidR="00CD7201" w:rsidRPr="00CD7201" w:rsidRDefault="00CD7201" w:rsidP="00CD7201">
      <w:pPr>
        <w:numPr>
          <w:ilvl w:val="0"/>
          <w:numId w:val="21"/>
        </w:numPr>
        <w:rPr>
          <w:lang w:val="en-IN"/>
        </w:rPr>
      </w:pPr>
      <w:r w:rsidRPr="00CD7201">
        <w:rPr>
          <w:lang w:val="en-IN"/>
        </w:rPr>
        <w:t>I only write data that has already passed validation and sanitization.</w:t>
      </w:r>
    </w:p>
    <w:p w14:paraId="0A15FACC" w14:textId="77777777" w:rsidR="00CD7201" w:rsidRPr="00CD7201" w:rsidRDefault="00CD7201" w:rsidP="00CD7201">
      <w:pPr>
        <w:numPr>
          <w:ilvl w:val="0"/>
          <w:numId w:val="21"/>
        </w:numPr>
        <w:rPr>
          <w:lang w:val="en-IN"/>
        </w:rPr>
      </w:pPr>
      <w:r w:rsidRPr="00CD7201">
        <w:rPr>
          <w:lang w:val="en-IN"/>
        </w:rPr>
        <w:t xml:space="preserve">I use </w:t>
      </w:r>
      <w:proofErr w:type="spellStart"/>
      <w:r w:rsidRPr="00CD7201">
        <w:rPr>
          <w:lang w:val="en-IN"/>
        </w:rPr>
        <w:t>fopen</w:t>
      </w:r>
      <w:proofErr w:type="spellEnd"/>
      <w:r w:rsidRPr="00CD7201">
        <w:rPr>
          <w:lang w:val="en-IN"/>
        </w:rPr>
        <w:t xml:space="preserve">() in append mode ("a") with </w:t>
      </w:r>
      <w:proofErr w:type="spellStart"/>
      <w:r w:rsidRPr="00CD7201">
        <w:rPr>
          <w:lang w:val="en-IN"/>
        </w:rPr>
        <w:t>fputcsv</w:t>
      </w:r>
      <w:proofErr w:type="spellEnd"/>
      <w:r w:rsidRPr="00CD7201">
        <w:rPr>
          <w:lang w:val="en-IN"/>
        </w:rPr>
        <w:t xml:space="preserve">() for CSV. For JSON, I read the old file, decode it, add the new record, and write it back with </w:t>
      </w:r>
      <w:proofErr w:type="spellStart"/>
      <w:r w:rsidRPr="00CD7201">
        <w:rPr>
          <w:lang w:val="en-IN"/>
        </w:rPr>
        <w:t>json_encode</w:t>
      </w:r>
      <w:proofErr w:type="spellEnd"/>
      <w:r w:rsidRPr="00CD7201">
        <w:rPr>
          <w:lang w:val="en-IN"/>
        </w:rPr>
        <w:t>().</w:t>
      </w:r>
    </w:p>
    <w:p w14:paraId="08432C92" w14:textId="77777777" w:rsidR="00CD7201" w:rsidRPr="00CD7201" w:rsidRDefault="00CD7201" w:rsidP="00CD7201">
      <w:pPr>
        <w:numPr>
          <w:ilvl w:val="0"/>
          <w:numId w:val="21"/>
        </w:numPr>
        <w:rPr>
          <w:lang w:val="en-IN"/>
        </w:rPr>
      </w:pPr>
      <w:r w:rsidRPr="00CD7201">
        <w:rPr>
          <w:lang w:val="en-IN"/>
        </w:rPr>
        <w:t>I use flock() to lock the file, so two users submitting together do not corrupt it.</w:t>
      </w:r>
    </w:p>
    <w:p w14:paraId="68DF36CF" w14:textId="159DB0A5" w:rsidR="007F65B6" w:rsidRPr="00CD7201" w:rsidRDefault="00CD7201" w:rsidP="00127F75">
      <w:pPr>
        <w:numPr>
          <w:ilvl w:val="0"/>
          <w:numId w:val="21"/>
        </w:numPr>
        <w:rPr>
          <w:lang w:val="en-IN"/>
        </w:rPr>
      </w:pPr>
      <w:r w:rsidRPr="00CD7201">
        <w:rPr>
          <w:lang w:val="en-IN"/>
        </w:rPr>
        <w:t>I check that the file opened successfully before writing.</w:t>
      </w:r>
    </w:p>
    <w:p w14:paraId="04026AE0" w14:textId="768F6422" w:rsidR="00127F75" w:rsidRDefault="008D559A" w:rsidP="00127F75">
      <w:r w:rsidRPr="008D559A">
        <w:rPr>
          <w:lang w:val="en-IN"/>
        </w:rPr>
        <w:lastRenderedPageBreak/>
        <w:t>4</w:t>
      </w:r>
      <w:r w:rsidR="00A37157">
        <w:rPr>
          <w:lang w:val="en-IN"/>
        </w:rPr>
        <w:t xml:space="preserve">. </w:t>
      </w:r>
      <w:r w:rsidR="00A37157" w:rsidRPr="00A37157">
        <w:t>Are success and error responses displayed clearly?</w:t>
      </w:r>
    </w:p>
    <w:p w14:paraId="0BA8F6DE" w14:textId="49E48AAD" w:rsidR="008D559A" w:rsidRPr="008D559A" w:rsidRDefault="00127F75" w:rsidP="00127F75">
      <w:pPr>
        <w:rPr>
          <w:lang w:val="en-IN"/>
        </w:rPr>
      </w:pPr>
      <w:r>
        <w:t xml:space="preserve">Answer: </w:t>
      </w:r>
      <w:r w:rsidR="00214EA9" w:rsidRPr="00214EA9">
        <w:t>Yes. If validation fails, the page shows a red error message next to each wrong field, and the correct values stay filled in so the user does not retype everything. If saving works, the page shows a green message such as "Registration successful!". If file writing fails, it shows "Something went wrong, please try again." I also use a redirect after success, so refreshing the page does not submit the form twice.</w:t>
      </w:r>
    </w:p>
    <w:p w14:paraId="458E1FA4" w14:textId="77777777" w:rsidR="00726522" w:rsidRPr="00594038" w:rsidRDefault="00726522" w:rsidP="00594038">
      <w:pPr>
        <w:rPr>
          <w:lang w:val="en-IN"/>
        </w:rPr>
      </w:pPr>
    </w:p>
    <w:p w14:paraId="58219F3A" w14:textId="77777777" w:rsidR="00594038" w:rsidRPr="00594038" w:rsidRDefault="00594038" w:rsidP="00594038">
      <w:pPr>
        <w:rPr>
          <w:lang w:val="en-IN"/>
        </w:rPr>
      </w:pPr>
      <w:r w:rsidRPr="00594038">
        <w:rPr>
          <w:lang w:val="en-IN"/>
        </w:rPr>
        <w:t>B. Implementation / Output / Result</w:t>
      </w:r>
    </w:p>
    <w:p w14:paraId="7327C07C" w14:textId="77777777" w:rsidR="0076271B" w:rsidRPr="0076271B" w:rsidRDefault="0076271B" w:rsidP="0076271B">
      <w:pPr>
        <w:rPr>
          <w:lang w:val="en-IN"/>
        </w:rPr>
      </w:pPr>
      <w:r w:rsidRPr="0076271B">
        <w:rPr>
          <w:lang w:val="en-IN"/>
        </w:rPr>
        <w:t>&lt;!DOCTYPE html&gt;</w:t>
      </w:r>
    </w:p>
    <w:p w14:paraId="57104836" w14:textId="77777777" w:rsidR="0076271B" w:rsidRPr="0076271B" w:rsidRDefault="0076271B" w:rsidP="0076271B">
      <w:pPr>
        <w:rPr>
          <w:lang w:val="en-IN"/>
        </w:rPr>
      </w:pPr>
      <w:r w:rsidRPr="0076271B">
        <w:rPr>
          <w:lang w:val="en-IN"/>
        </w:rPr>
        <w:t>&lt;html&gt;</w:t>
      </w:r>
    </w:p>
    <w:p w14:paraId="26AF2080" w14:textId="77777777" w:rsidR="0076271B" w:rsidRPr="0076271B" w:rsidRDefault="0076271B" w:rsidP="0076271B">
      <w:pPr>
        <w:rPr>
          <w:lang w:val="en-IN"/>
        </w:rPr>
      </w:pPr>
      <w:r w:rsidRPr="0076271B">
        <w:rPr>
          <w:lang w:val="en-IN"/>
        </w:rPr>
        <w:t>&lt;body&gt;</w:t>
      </w:r>
    </w:p>
    <w:p w14:paraId="277EA305" w14:textId="77777777" w:rsidR="0076271B" w:rsidRPr="0076271B" w:rsidRDefault="0076271B" w:rsidP="0076271B">
      <w:pPr>
        <w:rPr>
          <w:lang w:val="en-IN"/>
        </w:rPr>
      </w:pPr>
      <w:r w:rsidRPr="0076271B">
        <w:rPr>
          <w:lang w:val="en-IN"/>
        </w:rPr>
        <w:t xml:space="preserve">  &lt;h2&gt;Registration&lt;/h2&gt;</w:t>
      </w:r>
    </w:p>
    <w:p w14:paraId="4040CC76" w14:textId="77777777" w:rsidR="0076271B" w:rsidRPr="0076271B" w:rsidRDefault="0076271B" w:rsidP="0076271B">
      <w:pPr>
        <w:rPr>
          <w:lang w:val="en-IN"/>
        </w:rPr>
      </w:pPr>
      <w:r w:rsidRPr="0076271B">
        <w:rPr>
          <w:lang w:val="en-IN"/>
        </w:rPr>
        <w:t xml:space="preserve">  &lt;form method="POST" action="</w:t>
      </w:r>
      <w:proofErr w:type="spellStart"/>
      <w:r w:rsidRPr="0076271B">
        <w:rPr>
          <w:lang w:val="en-IN"/>
        </w:rPr>
        <w:t>process.php</w:t>
      </w:r>
      <w:proofErr w:type="spellEnd"/>
      <w:r w:rsidRPr="0076271B">
        <w:rPr>
          <w:lang w:val="en-IN"/>
        </w:rPr>
        <w:t>"&gt;</w:t>
      </w:r>
    </w:p>
    <w:p w14:paraId="10F095F3" w14:textId="77777777" w:rsidR="0076271B" w:rsidRPr="0076271B" w:rsidRDefault="0076271B" w:rsidP="0076271B">
      <w:pPr>
        <w:rPr>
          <w:lang w:val="en-IN"/>
        </w:rPr>
      </w:pPr>
      <w:r w:rsidRPr="0076271B">
        <w:rPr>
          <w:lang w:val="en-IN"/>
        </w:rPr>
        <w:t xml:space="preserve">    Name: &lt;input type="text" name="name"&gt;&lt;</w:t>
      </w:r>
      <w:proofErr w:type="spellStart"/>
      <w:r w:rsidRPr="0076271B">
        <w:rPr>
          <w:lang w:val="en-IN"/>
        </w:rPr>
        <w:t>br</w:t>
      </w:r>
      <w:proofErr w:type="spellEnd"/>
      <w:r w:rsidRPr="0076271B">
        <w:rPr>
          <w:lang w:val="en-IN"/>
        </w:rPr>
        <w:t>&gt;&lt;</w:t>
      </w:r>
      <w:proofErr w:type="spellStart"/>
      <w:r w:rsidRPr="0076271B">
        <w:rPr>
          <w:lang w:val="en-IN"/>
        </w:rPr>
        <w:t>br</w:t>
      </w:r>
      <w:proofErr w:type="spellEnd"/>
      <w:r w:rsidRPr="0076271B">
        <w:rPr>
          <w:lang w:val="en-IN"/>
        </w:rPr>
        <w:t>&gt;</w:t>
      </w:r>
    </w:p>
    <w:p w14:paraId="78B53EE6" w14:textId="77777777" w:rsidR="0076271B" w:rsidRPr="0076271B" w:rsidRDefault="0076271B" w:rsidP="0076271B">
      <w:pPr>
        <w:rPr>
          <w:lang w:val="en-IN"/>
        </w:rPr>
      </w:pPr>
      <w:r w:rsidRPr="0076271B">
        <w:rPr>
          <w:lang w:val="en-IN"/>
        </w:rPr>
        <w:t xml:space="preserve">    Email: &lt;input type="text" name="email"&gt;&lt;</w:t>
      </w:r>
      <w:proofErr w:type="spellStart"/>
      <w:r w:rsidRPr="0076271B">
        <w:rPr>
          <w:lang w:val="en-IN"/>
        </w:rPr>
        <w:t>br</w:t>
      </w:r>
      <w:proofErr w:type="spellEnd"/>
      <w:r w:rsidRPr="0076271B">
        <w:rPr>
          <w:lang w:val="en-IN"/>
        </w:rPr>
        <w:t>&gt;&lt;</w:t>
      </w:r>
      <w:proofErr w:type="spellStart"/>
      <w:r w:rsidRPr="0076271B">
        <w:rPr>
          <w:lang w:val="en-IN"/>
        </w:rPr>
        <w:t>br</w:t>
      </w:r>
      <w:proofErr w:type="spellEnd"/>
      <w:r w:rsidRPr="0076271B">
        <w:rPr>
          <w:lang w:val="en-IN"/>
        </w:rPr>
        <w:t>&gt;</w:t>
      </w:r>
    </w:p>
    <w:p w14:paraId="5C3B0386" w14:textId="77777777" w:rsidR="0076271B" w:rsidRPr="0076271B" w:rsidRDefault="0076271B" w:rsidP="0076271B">
      <w:pPr>
        <w:rPr>
          <w:lang w:val="en-IN"/>
        </w:rPr>
      </w:pPr>
      <w:r w:rsidRPr="0076271B">
        <w:rPr>
          <w:lang w:val="en-IN"/>
        </w:rPr>
        <w:t xml:space="preserve">    Mobile: &lt;input type="text" name="mobile"&gt;&lt;</w:t>
      </w:r>
      <w:proofErr w:type="spellStart"/>
      <w:r w:rsidRPr="0076271B">
        <w:rPr>
          <w:lang w:val="en-IN"/>
        </w:rPr>
        <w:t>br</w:t>
      </w:r>
      <w:proofErr w:type="spellEnd"/>
      <w:r w:rsidRPr="0076271B">
        <w:rPr>
          <w:lang w:val="en-IN"/>
        </w:rPr>
        <w:t>&gt;&lt;</w:t>
      </w:r>
      <w:proofErr w:type="spellStart"/>
      <w:r w:rsidRPr="0076271B">
        <w:rPr>
          <w:lang w:val="en-IN"/>
        </w:rPr>
        <w:t>br</w:t>
      </w:r>
      <w:proofErr w:type="spellEnd"/>
      <w:r w:rsidRPr="0076271B">
        <w:rPr>
          <w:lang w:val="en-IN"/>
        </w:rPr>
        <w:t>&gt;</w:t>
      </w:r>
    </w:p>
    <w:p w14:paraId="5F032330" w14:textId="77777777" w:rsidR="0076271B" w:rsidRPr="0076271B" w:rsidRDefault="0076271B" w:rsidP="0076271B">
      <w:pPr>
        <w:rPr>
          <w:lang w:val="en-IN"/>
        </w:rPr>
      </w:pPr>
      <w:r w:rsidRPr="0076271B">
        <w:rPr>
          <w:lang w:val="en-IN"/>
        </w:rPr>
        <w:t xml:space="preserve">    Password: &lt;input type="password" name="password"&gt;&lt;</w:t>
      </w:r>
      <w:proofErr w:type="spellStart"/>
      <w:r w:rsidRPr="0076271B">
        <w:rPr>
          <w:lang w:val="en-IN"/>
        </w:rPr>
        <w:t>br</w:t>
      </w:r>
      <w:proofErr w:type="spellEnd"/>
      <w:r w:rsidRPr="0076271B">
        <w:rPr>
          <w:lang w:val="en-IN"/>
        </w:rPr>
        <w:t>&gt;&lt;</w:t>
      </w:r>
      <w:proofErr w:type="spellStart"/>
      <w:r w:rsidRPr="0076271B">
        <w:rPr>
          <w:lang w:val="en-IN"/>
        </w:rPr>
        <w:t>br</w:t>
      </w:r>
      <w:proofErr w:type="spellEnd"/>
      <w:r w:rsidRPr="0076271B">
        <w:rPr>
          <w:lang w:val="en-IN"/>
        </w:rPr>
        <w:t>&gt;</w:t>
      </w:r>
    </w:p>
    <w:p w14:paraId="1669DDC7" w14:textId="77777777" w:rsidR="0076271B" w:rsidRPr="0076271B" w:rsidRDefault="0076271B" w:rsidP="0076271B">
      <w:pPr>
        <w:rPr>
          <w:lang w:val="en-IN"/>
        </w:rPr>
      </w:pPr>
      <w:r w:rsidRPr="0076271B">
        <w:rPr>
          <w:lang w:val="en-IN"/>
        </w:rPr>
        <w:t xml:space="preserve">    &lt;button type="submit"&gt;Register&lt;/button&gt;</w:t>
      </w:r>
    </w:p>
    <w:p w14:paraId="766DE000" w14:textId="77777777" w:rsidR="0076271B" w:rsidRPr="0076271B" w:rsidRDefault="0076271B" w:rsidP="0076271B">
      <w:pPr>
        <w:rPr>
          <w:lang w:val="en-IN"/>
        </w:rPr>
      </w:pPr>
      <w:r w:rsidRPr="0076271B">
        <w:rPr>
          <w:lang w:val="en-IN"/>
        </w:rPr>
        <w:t xml:space="preserve">  &lt;/form&gt;</w:t>
      </w:r>
    </w:p>
    <w:p w14:paraId="70374F7E" w14:textId="77777777" w:rsidR="0076271B" w:rsidRPr="0076271B" w:rsidRDefault="0076271B" w:rsidP="0076271B">
      <w:pPr>
        <w:rPr>
          <w:lang w:val="en-IN"/>
        </w:rPr>
      </w:pPr>
      <w:r w:rsidRPr="0076271B">
        <w:rPr>
          <w:lang w:val="en-IN"/>
        </w:rPr>
        <w:t>&lt;/body&gt;</w:t>
      </w:r>
    </w:p>
    <w:p w14:paraId="6D8D2EE6" w14:textId="14F17968" w:rsidR="00F65332" w:rsidRDefault="0076271B" w:rsidP="0076271B">
      <w:pPr>
        <w:rPr>
          <w:lang w:val="en-IN"/>
        </w:rPr>
      </w:pPr>
      <w:r w:rsidRPr="0076271B">
        <w:rPr>
          <w:lang w:val="en-IN"/>
        </w:rPr>
        <w:t>&lt;/html&gt;</w:t>
      </w:r>
    </w:p>
    <w:p w14:paraId="78DF607D" w14:textId="77777777" w:rsidR="000207DE" w:rsidRDefault="000207DE" w:rsidP="000571B9">
      <w:pPr>
        <w:rPr>
          <w:lang w:val="en-IN"/>
        </w:rPr>
      </w:pPr>
    </w:p>
    <w:p w14:paraId="18D2D446" w14:textId="77777777" w:rsidR="000207DE" w:rsidRDefault="000207DE" w:rsidP="000571B9">
      <w:pPr>
        <w:rPr>
          <w:lang w:val="en-IN"/>
        </w:rPr>
      </w:pPr>
    </w:p>
    <w:p w14:paraId="347D91CE" w14:textId="77777777" w:rsidR="000207DE" w:rsidRDefault="000207DE" w:rsidP="000571B9">
      <w:pPr>
        <w:rPr>
          <w:lang w:val="en-IN"/>
        </w:rPr>
      </w:pPr>
    </w:p>
    <w:p w14:paraId="124420C8" w14:textId="77777777" w:rsidR="000207DE" w:rsidRDefault="000207DE" w:rsidP="000571B9">
      <w:pPr>
        <w:rPr>
          <w:lang w:val="en-IN"/>
        </w:rPr>
      </w:pPr>
    </w:p>
    <w:p w14:paraId="50BC1718" w14:textId="77777777" w:rsidR="000207DE" w:rsidRDefault="000207DE" w:rsidP="000571B9">
      <w:pPr>
        <w:rPr>
          <w:lang w:val="en-IN"/>
        </w:rPr>
      </w:pPr>
    </w:p>
    <w:p w14:paraId="4BA7ED80" w14:textId="77777777" w:rsidR="000207DE" w:rsidRDefault="000207DE" w:rsidP="000571B9">
      <w:pPr>
        <w:rPr>
          <w:lang w:val="en-IN"/>
        </w:rPr>
      </w:pPr>
    </w:p>
    <w:p w14:paraId="694EE8D4" w14:textId="77777777" w:rsidR="000207DE" w:rsidRDefault="000207DE" w:rsidP="000571B9">
      <w:pPr>
        <w:rPr>
          <w:lang w:val="en-IN"/>
        </w:rPr>
      </w:pPr>
    </w:p>
    <w:p w14:paraId="041A4287" w14:textId="77777777" w:rsidR="000207DE" w:rsidRPr="000207DE" w:rsidRDefault="000207DE" w:rsidP="000571B9">
      <w:pPr>
        <w:rPr>
          <w:lang w:val="en-IN"/>
        </w:rPr>
      </w:pPr>
    </w:p>
    <w:p w14:paraId="1D34DF2B" w14:textId="454A5136" w:rsidR="003017A0" w:rsidRDefault="00726522" w:rsidP="00EF4E34">
      <w:pPr>
        <w:pStyle w:val="Heading2"/>
        <w:rPr>
          <w:rFonts w:ascii="Times New Roman" w:eastAsia="Times New Roman" w:hAnsi="Times New Roman" w:cstheme="minorBidi"/>
          <w:bCs w:val="0"/>
          <w:color w:val="auto"/>
          <w:sz w:val="28"/>
          <w:szCs w:val="22"/>
        </w:rPr>
      </w:pPr>
      <w:r>
        <w:rPr>
          <w:rFonts w:ascii="Times New Roman" w:eastAsia="Times New Roman" w:hAnsi="Times New Roman" w:cstheme="minorBidi"/>
          <w:bCs w:val="0"/>
          <w:color w:val="auto"/>
          <w:sz w:val="28"/>
          <w:szCs w:val="22"/>
        </w:rPr>
        <w:t xml:space="preserve">C. </w:t>
      </w:r>
      <w:r w:rsidR="005567E5">
        <w:rPr>
          <w:rFonts w:ascii="Times New Roman" w:eastAsia="Times New Roman" w:hAnsi="Times New Roman" w:cstheme="minorBidi"/>
          <w:bCs w:val="0"/>
          <w:color w:val="auto"/>
          <w:sz w:val="28"/>
          <w:szCs w:val="22"/>
        </w:rPr>
        <w:t>Evidence of Work (Screenshots)</w:t>
      </w:r>
    </w:p>
    <w:p w14:paraId="358A60FB" w14:textId="77777777" w:rsidR="009D3BA8" w:rsidRPr="009D3BA8" w:rsidRDefault="009D3BA8" w:rsidP="009D3BA8"/>
    <w:p w14:paraId="1BCC38BE" w14:textId="1C62F979" w:rsidR="00493461" w:rsidRDefault="009D3BA8" w:rsidP="00493461">
      <w:r w:rsidRPr="009D3BA8">
        <w:drawing>
          <wp:inline distT="0" distB="0" distL="0" distR="0" wp14:anchorId="1C096842" wp14:editId="7A0D6687">
            <wp:extent cx="5486400" cy="2958465"/>
            <wp:effectExtent l="0" t="0" r="0" b="0"/>
            <wp:docPr id="1782926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926873" name=""/>
                    <pic:cNvPicPr/>
                  </pic:nvPicPr>
                  <pic:blipFill>
                    <a:blip r:embed="rId8"/>
                    <a:stretch>
                      <a:fillRect/>
                    </a:stretch>
                  </pic:blipFill>
                  <pic:spPr>
                    <a:xfrm>
                      <a:off x="0" y="0"/>
                      <a:ext cx="5486400" cy="2958465"/>
                    </a:xfrm>
                    <a:prstGeom prst="rect">
                      <a:avLst/>
                    </a:prstGeom>
                  </pic:spPr>
                </pic:pic>
              </a:graphicData>
            </a:graphic>
          </wp:inline>
        </w:drawing>
      </w:r>
    </w:p>
    <w:p w14:paraId="4DDFC3D9" w14:textId="77777777" w:rsidR="009D3BA8" w:rsidRDefault="009D3BA8" w:rsidP="00493461"/>
    <w:p w14:paraId="0E44F63E" w14:textId="0F50C23F" w:rsidR="009D3BA8" w:rsidRDefault="009D3BA8" w:rsidP="00493461">
      <w:r>
        <w:rPr>
          <w:noProof/>
        </w:rPr>
        <w:drawing>
          <wp:inline distT="0" distB="0" distL="0" distR="0" wp14:anchorId="2838B43E" wp14:editId="7E14055B">
            <wp:extent cx="5486400" cy="1863090"/>
            <wp:effectExtent l="0" t="0" r="0" b="3810"/>
            <wp:docPr id="1142129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129804" name=""/>
                    <pic:cNvPicPr/>
                  </pic:nvPicPr>
                  <pic:blipFill>
                    <a:blip r:embed="rId9"/>
                    <a:stretch>
                      <a:fillRect/>
                    </a:stretch>
                  </pic:blipFill>
                  <pic:spPr>
                    <a:xfrm>
                      <a:off x="0" y="0"/>
                      <a:ext cx="5486400" cy="1863090"/>
                    </a:xfrm>
                    <a:prstGeom prst="rect">
                      <a:avLst/>
                    </a:prstGeom>
                  </pic:spPr>
                </pic:pic>
              </a:graphicData>
            </a:graphic>
          </wp:inline>
        </w:drawing>
      </w:r>
    </w:p>
    <w:p w14:paraId="657C4CC9" w14:textId="77777777" w:rsidR="009D3BA8" w:rsidRDefault="009D3BA8" w:rsidP="00493461"/>
    <w:p w14:paraId="049207F7" w14:textId="285EEC74" w:rsidR="009D3BA8" w:rsidRDefault="009D3BA8" w:rsidP="00493461">
      <w:r>
        <w:rPr>
          <w:noProof/>
        </w:rPr>
        <w:lastRenderedPageBreak/>
        <w:drawing>
          <wp:inline distT="0" distB="0" distL="0" distR="0" wp14:anchorId="5CA1F74E" wp14:editId="0ED552CB">
            <wp:extent cx="5486400" cy="2987675"/>
            <wp:effectExtent l="0" t="0" r="0" b="3175"/>
            <wp:docPr id="326672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672583" name=""/>
                    <pic:cNvPicPr/>
                  </pic:nvPicPr>
                  <pic:blipFill>
                    <a:blip r:embed="rId10"/>
                    <a:stretch>
                      <a:fillRect/>
                    </a:stretch>
                  </pic:blipFill>
                  <pic:spPr>
                    <a:xfrm>
                      <a:off x="0" y="0"/>
                      <a:ext cx="5486400" cy="2987675"/>
                    </a:xfrm>
                    <a:prstGeom prst="rect">
                      <a:avLst/>
                    </a:prstGeom>
                  </pic:spPr>
                </pic:pic>
              </a:graphicData>
            </a:graphic>
          </wp:inline>
        </w:drawing>
      </w:r>
    </w:p>
    <w:p w14:paraId="3A4E84ED" w14:textId="39913F57" w:rsidR="002C7B4A" w:rsidRPr="007D6E04" w:rsidRDefault="002C7B4A" w:rsidP="007D6E04"/>
    <w:p w14:paraId="714E5994" w14:textId="4247B902" w:rsidR="002C7B4A" w:rsidRDefault="00726522" w:rsidP="00726522">
      <w:pPr>
        <w:pStyle w:val="Heading2"/>
        <w:rPr>
          <w:rFonts w:ascii="Times New Roman" w:eastAsia="Times New Roman" w:hAnsi="Times New Roman" w:cstheme="minorBidi"/>
          <w:bCs w:val="0"/>
          <w:color w:val="auto"/>
          <w:sz w:val="28"/>
          <w:szCs w:val="22"/>
        </w:rPr>
      </w:pPr>
      <w:r>
        <w:rPr>
          <w:rFonts w:ascii="Times New Roman" w:eastAsia="Times New Roman" w:hAnsi="Times New Roman" w:cstheme="minorBidi"/>
          <w:bCs w:val="0"/>
          <w:color w:val="auto"/>
          <w:sz w:val="28"/>
          <w:szCs w:val="22"/>
        </w:rPr>
        <w:t xml:space="preserve">D. </w:t>
      </w:r>
      <w:r w:rsidR="005567E5">
        <w:rPr>
          <w:rFonts w:ascii="Times New Roman" w:eastAsia="Times New Roman" w:hAnsi="Times New Roman" w:cstheme="minorBidi"/>
          <w:bCs w:val="0"/>
          <w:color w:val="auto"/>
          <w:sz w:val="28"/>
          <w:szCs w:val="22"/>
        </w:rPr>
        <w:t>GitHub Repository Link</w:t>
      </w:r>
      <w:r w:rsidR="00FE42F2">
        <w:rPr>
          <w:rFonts w:ascii="Times New Roman" w:eastAsia="Times New Roman" w:hAnsi="Times New Roman" w:cstheme="minorBidi"/>
          <w:bCs w:val="0"/>
          <w:color w:val="auto"/>
          <w:sz w:val="28"/>
          <w:szCs w:val="22"/>
        </w:rPr>
        <w:t xml:space="preserve"> </w:t>
      </w:r>
      <w:r w:rsidR="005567E5">
        <w:rPr>
          <w:rFonts w:ascii="Times New Roman" w:eastAsia="Times New Roman" w:hAnsi="Times New Roman" w:cstheme="minorBidi"/>
          <w:bCs w:val="0"/>
          <w:color w:val="auto"/>
          <w:sz w:val="28"/>
          <w:szCs w:val="22"/>
        </w:rPr>
        <w:t>:</w:t>
      </w:r>
    </w:p>
    <w:p w14:paraId="284BA006" w14:textId="77777777" w:rsidR="00127F75" w:rsidRPr="00127F75" w:rsidRDefault="00127F75" w:rsidP="00127F75"/>
    <w:p w14:paraId="15762E4E" w14:textId="3FA44BC4" w:rsidR="000571B9" w:rsidRDefault="00947BD8" w:rsidP="000571B9">
      <w:hyperlink r:id="rId11" w:history="1">
        <w:r w:rsidRPr="00942DDB">
          <w:rPr>
            <w:rStyle w:val="Hyperlink"/>
          </w:rPr>
          <w:t>https://github.com/kvvaghasiya49/Web_Development.git</w:t>
        </w:r>
      </w:hyperlink>
    </w:p>
    <w:p w14:paraId="65CF68AB" w14:textId="53719607" w:rsidR="002C7B4A" w:rsidRDefault="002C7B4A">
      <w:pPr>
        <w:jc w:val="both"/>
        <w:rPr>
          <w:rFonts w:cs="Times New Roman"/>
        </w:rPr>
      </w:pPr>
    </w:p>
    <w:p w14:paraId="0567B00D" w14:textId="77777777" w:rsidR="004E0E65" w:rsidRDefault="004E0E65">
      <w:pPr>
        <w:jc w:val="both"/>
        <w:rPr>
          <w:rFonts w:cs="Times New Roman"/>
        </w:rPr>
      </w:pPr>
    </w:p>
    <w:p w14:paraId="22BD1D51" w14:textId="3F763133" w:rsidR="0080211D" w:rsidRDefault="00726522" w:rsidP="004E0E65">
      <w:pPr>
        <w:rPr>
          <w:lang w:val="en-IN"/>
        </w:rPr>
      </w:pPr>
      <w:r>
        <w:rPr>
          <w:lang w:val="en-IN"/>
        </w:rPr>
        <w:t xml:space="preserve">E. </w:t>
      </w:r>
      <w:r w:rsidR="004E0E65" w:rsidRPr="004E0E65">
        <w:rPr>
          <w:lang w:val="en-IN"/>
        </w:rPr>
        <w:t>Challenges Faced:</w:t>
      </w:r>
    </w:p>
    <w:p w14:paraId="481CB2DE" w14:textId="77777777" w:rsidR="00642D9D" w:rsidRPr="00642D9D" w:rsidRDefault="00642D9D" w:rsidP="00642D9D">
      <w:pPr>
        <w:numPr>
          <w:ilvl w:val="0"/>
          <w:numId w:val="23"/>
        </w:numPr>
        <w:tabs>
          <w:tab w:val="clear" w:pos="360"/>
          <w:tab w:val="num" w:pos="720"/>
        </w:tabs>
        <w:rPr>
          <w:lang w:val="en-IN"/>
        </w:rPr>
      </w:pPr>
      <w:r w:rsidRPr="00642D9D">
        <w:rPr>
          <w:b/>
          <w:bCs/>
          <w:lang w:val="en-IN"/>
        </w:rPr>
        <w:t>XAMPP setup:</w:t>
      </w:r>
      <w:r w:rsidRPr="00642D9D">
        <w:rPr>
          <w:lang w:val="en-IN"/>
        </w:rPr>
        <w:t xml:space="preserve"> Apache did not start because port 80 was already in use. I changed the port or stopped the other program.</w:t>
      </w:r>
    </w:p>
    <w:p w14:paraId="1006CF4F" w14:textId="77777777" w:rsidR="00642D9D" w:rsidRPr="00642D9D" w:rsidRDefault="00642D9D" w:rsidP="00642D9D">
      <w:pPr>
        <w:numPr>
          <w:ilvl w:val="0"/>
          <w:numId w:val="23"/>
        </w:numPr>
        <w:tabs>
          <w:tab w:val="clear" w:pos="360"/>
          <w:tab w:val="num" w:pos="720"/>
        </w:tabs>
        <w:rPr>
          <w:lang w:val="en-IN"/>
        </w:rPr>
      </w:pPr>
      <w:r w:rsidRPr="00642D9D">
        <w:rPr>
          <w:b/>
          <w:bCs/>
          <w:lang w:val="en-IN"/>
        </w:rPr>
        <w:t>File not found / 404:</w:t>
      </w:r>
      <w:r w:rsidRPr="00642D9D">
        <w:rPr>
          <w:lang w:val="en-IN"/>
        </w:rPr>
        <w:t xml:space="preserve"> the project was not inside the </w:t>
      </w:r>
      <w:proofErr w:type="spellStart"/>
      <w:r w:rsidRPr="00642D9D">
        <w:rPr>
          <w:lang w:val="en-IN"/>
        </w:rPr>
        <w:t>htdocs</w:t>
      </w:r>
      <w:proofErr w:type="spellEnd"/>
      <w:r w:rsidRPr="00642D9D">
        <w:rPr>
          <w:lang w:val="en-IN"/>
        </w:rPr>
        <w:t xml:space="preserve"> folder. I moved it there and opened it through localhost.</w:t>
      </w:r>
    </w:p>
    <w:p w14:paraId="704BC950" w14:textId="77777777" w:rsidR="00642D9D" w:rsidRPr="00642D9D" w:rsidRDefault="00642D9D" w:rsidP="00642D9D">
      <w:pPr>
        <w:numPr>
          <w:ilvl w:val="0"/>
          <w:numId w:val="23"/>
        </w:numPr>
        <w:tabs>
          <w:tab w:val="clear" w:pos="360"/>
          <w:tab w:val="num" w:pos="720"/>
        </w:tabs>
        <w:rPr>
          <w:lang w:val="en-IN"/>
        </w:rPr>
      </w:pPr>
      <w:r w:rsidRPr="00642D9D">
        <w:rPr>
          <w:b/>
          <w:bCs/>
          <w:lang w:val="en-IN"/>
        </w:rPr>
        <w:t>CSV or JSON file was not created</w:t>
      </w:r>
      <w:r w:rsidRPr="00642D9D">
        <w:rPr>
          <w:lang w:val="en-IN"/>
        </w:rPr>
        <w:t xml:space="preserve"> because of folder permission problems. I fixed it by making the data folder writable.</w:t>
      </w:r>
    </w:p>
    <w:p w14:paraId="2676E412" w14:textId="77777777" w:rsidR="00642D9D" w:rsidRPr="00642D9D" w:rsidRDefault="00642D9D" w:rsidP="00642D9D">
      <w:pPr>
        <w:numPr>
          <w:ilvl w:val="0"/>
          <w:numId w:val="23"/>
        </w:numPr>
        <w:tabs>
          <w:tab w:val="clear" w:pos="360"/>
          <w:tab w:val="num" w:pos="720"/>
        </w:tabs>
        <w:rPr>
          <w:lang w:val="en-IN"/>
        </w:rPr>
      </w:pPr>
      <w:r w:rsidRPr="00642D9D">
        <w:rPr>
          <w:b/>
          <w:bCs/>
          <w:lang w:val="en-IN"/>
        </w:rPr>
        <w:t>$_POST was empty</w:t>
      </w:r>
      <w:r w:rsidRPr="00642D9D">
        <w:rPr>
          <w:lang w:val="en-IN"/>
        </w:rPr>
        <w:t xml:space="preserve"> because the name attribute was missing on some inputs. I added it.</w:t>
      </w:r>
    </w:p>
    <w:p w14:paraId="23848C71" w14:textId="77777777" w:rsidR="006C573A" w:rsidRDefault="006C573A" w:rsidP="004E0E65">
      <w:pPr>
        <w:rPr>
          <w:lang w:val="en-IN"/>
        </w:rPr>
      </w:pPr>
    </w:p>
    <w:p w14:paraId="402496F4" w14:textId="77777777" w:rsidR="00495146" w:rsidRPr="004E0E65" w:rsidRDefault="00495146" w:rsidP="004E0E65">
      <w:pPr>
        <w:rPr>
          <w:lang w:val="en-IN"/>
        </w:rPr>
      </w:pPr>
    </w:p>
    <w:p w14:paraId="493C22EC" w14:textId="702DE33B" w:rsidR="004E0E65" w:rsidRDefault="004E0E65" w:rsidP="004E0E65">
      <w:pPr>
        <w:rPr>
          <w:lang w:val="en-IN"/>
        </w:rPr>
      </w:pPr>
      <w:r>
        <w:rPr>
          <w:lang w:val="en-IN"/>
        </w:rPr>
        <w:lastRenderedPageBreak/>
        <w:t>F.</w:t>
      </w:r>
      <w:r w:rsidRPr="004E0E65">
        <w:rPr>
          <w:lang w:val="en-IN"/>
        </w:rPr>
        <w:t xml:space="preserve"> Learning Outcomes:</w:t>
      </w:r>
    </w:p>
    <w:p w14:paraId="7A3569C9" w14:textId="77777777" w:rsidR="00C92E0E" w:rsidRPr="00C92E0E" w:rsidRDefault="00C92E0E" w:rsidP="00C92E0E">
      <w:pPr>
        <w:numPr>
          <w:ilvl w:val="0"/>
          <w:numId w:val="22"/>
        </w:numPr>
        <w:tabs>
          <w:tab w:val="clear" w:pos="360"/>
          <w:tab w:val="num" w:pos="720"/>
        </w:tabs>
        <w:rPr>
          <w:lang w:val="en-IN"/>
        </w:rPr>
      </w:pPr>
      <w:r w:rsidRPr="00C92E0E">
        <w:rPr>
          <w:lang w:val="en-IN"/>
        </w:rPr>
        <w:t>I can process form data in PHP using POST and $_POST.</w:t>
      </w:r>
    </w:p>
    <w:p w14:paraId="6E284FC2" w14:textId="77777777" w:rsidR="00C92E0E" w:rsidRPr="00C92E0E" w:rsidRDefault="00C92E0E" w:rsidP="00C92E0E">
      <w:pPr>
        <w:numPr>
          <w:ilvl w:val="0"/>
          <w:numId w:val="22"/>
        </w:numPr>
        <w:tabs>
          <w:tab w:val="clear" w:pos="360"/>
          <w:tab w:val="num" w:pos="720"/>
        </w:tabs>
        <w:rPr>
          <w:lang w:val="en-IN"/>
        </w:rPr>
      </w:pPr>
      <w:r w:rsidRPr="00C92E0E">
        <w:rPr>
          <w:lang w:val="en-IN"/>
        </w:rPr>
        <w:t>I understand why server-side validation is necessary even when client-side validation exists.</w:t>
      </w:r>
    </w:p>
    <w:p w14:paraId="1B88BC8A" w14:textId="77777777" w:rsidR="00C92E0E" w:rsidRPr="00C92E0E" w:rsidRDefault="00C92E0E" w:rsidP="00C92E0E">
      <w:pPr>
        <w:numPr>
          <w:ilvl w:val="0"/>
          <w:numId w:val="22"/>
        </w:numPr>
        <w:tabs>
          <w:tab w:val="clear" w:pos="360"/>
          <w:tab w:val="num" w:pos="720"/>
        </w:tabs>
        <w:rPr>
          <w:lang w:val="en-IN"/>
        </w:rPr>
      </w:pPr>
      <w:r w:rsidRPr="00C92E0E">
        <w:rPr>
          <w:lang w:val="en-IN"/>
        </w:rPr>
        <w:t xml:space="preserve">I can validate and sanitize input using </w:t>
      </w:r>
      <w:proofErr w:type="spellStart"/>
      <w:r w:rsidRPr="00C92E0E">
        <w:rPr>
          <w:lang w:val="en-IN"/>
        </w:rPr>
        <w:t>filter_var</w:t>
      </w:r>
      <w:proofErr w:type="spellEnd"/>
      <w:r w:rsidRPr="00C92E0E">
        <w:rPr>
          <w:lang w:val="en-IN"/>
        </w:rPr>
        <w:t xml:space="preserve">, </w:t>
      </w:r>
      <w:proofErr w:type="spellStart"/>
      <w:r w:rsidRPr="00C92E0E">
        <w:rPr>
          <w:lang w:val="en-IN"/>
        </w:rPr>
        <w:t>preg_match</w:t>
      </w:r>
      <w:proofErr w:type="spellEnd"/>
      <w:r w:rsidRPr="00C92E0E">
        <w:rPr>
          <w:lang w:val="en-IN"/>
        </w:rPr>
        <w:t xml:space="preserve">, trim, and </w:t>
      </w:r>
      <w:proofErr w:type="spellStart"/>
      <w:r w:rsidRPr="00C92E0E">
        <w:rPr>
          <w:lang w:val="en-IN"/>
        </w:rPr>
        <w:t>htmlspecialchars</w:t>
      </w:r>
      <w:proofErr w:type="spellEnd"/>
      <w:r w:rsidRPr="00C92E0E">
        <w:rPr>
          <w:lang w:val="en-IN"/>
        </w:rPr>
        <w:t>.</w:t>
      </w:r>
    </w:p>
    <w:p w14:paraId="67B5C5BC" w14:textId="77777777" w:rsidR="00C92E0E" w:rsidRPr="00C92E0E" w:rsidRDefault="00C92E0E" w:rsidP="00C92E0E">
      <w:pPr>
        <w:numPr>
          <w:ilvl w:val="0"/>
          <w:numId w:val="22"/>
        </w:numPr>
        <w:tabs>
          <w:tab w:val="clear" w:pos="360"/>
          <w:tab w:val="num" w:pos="720"/>
        </w:tabs>
        <w:rPr>
          <w:lang w:val="en-IN"/>
        </w:rPr>
      </w:pPr>
      <w:r w:rsidRPr="00C92E0E">
        <w:rPr>
          <w:lang w:val="en-IN"/>
        </w:rPr>
        <w:t xml:space="preserve">I can store data safely in CSV and JSON files using </w:t>
      </w:r>
      <w:proofErr w:type="spellStart"/>
      <w:r w:rsidRPr="00C92E0E">
        <w:rPr>
          <w:lang w:val="en-IN"/>
        </w:rPr>
        <w:t>fputcsv</w:t>
      </w:r>
      <w:proofErr w:type="spellEnd"/>
      <w:r w:rsidRPr="00C92E0E">
        <w:rPr>
          <w:lang w:val="en-IN"/>
        </w:rPr>
        <w:t xml:space="preserve">, </w:t>
      </w:r>
      <w:proofErr w:type="spellStart"/>
      <w:r w:rsidRPr="00C92E0E">
        <w:rPr>
          <w:lang w:val="en-IN"/>
        </w:rPr>
        <w:t>json_encode</w:t>
      </w:r>
      <w:proofErr w:type="spellEnd"/>
      <w:r w:rsidRPr="00C92E0E">
        <w:rPr>
          <w:lang w:val="en-IN"/>
        </w:rPr>
        <w:t>, and flock.</w:t>
      </w:r>
    </w:p>
    <w:p w14:paraId="60911768" w14:textId="77777777" w:rsidR="00C92E0E" w:rsidRDefault="00C92E0E" w:rsidP="004E0E65">
      <w:pPr>
        <w:rPr>
          <w:lang w:val="en-IN"/>
        </w:rPr>
      </w:pPr>
    </w:p>
    <w:p w14:paraId="2C175248" w14:textId="77777777" w:rsidR="0080211D" w:rsidRPr="004E0E65" w:rsidRDefault="0080211D" w:rsidP="004E0E65">
      <w:pPr>
        <w:rPr>
          <w:lang w:val="en-IN"/>
        </w:rPr>
      </w:pPr>
    </w:p>
    <w:p w14:paraId="3D8C6295" w14:textId="4522AE06" w:rsidR="002C7B4A" w:rsidRPr="004E0E65" w:rsidRDefault="004E0E65" w:rsidP="004E0E65">
      <w:pPr>
        <w:rPr>
          <w:lang w:val="en-IN"/>
        </w:rPr>
      </w:pPr>
      <w:r>
        <w:rPr>
          <w:lang w:val="en-IN"/>
        </w:rPr>
        <w:t xml:space="preserve">G. </w:t>
      </w:r>
      <w:r w:rsidRPr="004E0E65">
        <w:rPr>
          <w:lang w:val="en-IN"/>
        </w:rPr>
        <w:t>Faculty Remarks:</w:t>
      </w:r>
      <w:r>
        <w:rPr>
          <w:lang w:val="en-IN"/>
        </w:rPr>
        <w:t xml:space="preserve"> </w:t>
      </w:r>
    </w:p>
    <w:sectPr w:rsidR="002C7B4A" w:rsidRPr="004E0E65" w:rsidSect="00034616">
      <w:headerReference w:type="default" r:id="rId12"/>
      <w:footerReference w:type="default" r:id="rId13"/>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E412BE" w14:textId="77777777" w:rsidR="00454E63" w:rsidRDefault="00454E63">
      <w:pPr>
        <w:spacing w:after="0" w:line="240" w:lineRule="auto"/>
      </w:pPr>
      <w:r>
        <w:separator/>
      </w:r>
    </w:p>
  </w:endnote>
  <w:endnote w:type="continuationSeparator" w:id="0">
    <w:p w14:paraId="3C82EC74" w14:textId="77777777" w:rsidR="00454E63" w:rsidRDefault="00454E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8819BD" w14:textId="123D138D" w:rsidR="001040C6" w:rsidRDefault="001040C6">
    <w:pPr>
      <w:pStyle w:val="Footer"/>
      <w:jc w:val="right"/>
    </w:pPr>
    <w:r w:rsidRPr="00D05E20">
      <w:rPr>
        <w:color w:val="FF0000"/>
      </w:rPr>
      <w:t>25DCE1</w:t>
    </w:r>
    <w:r w:rsidR="000571B9">
      <w:rPr>
        <w:color w:val="FF0000"/>
      </w:rPr>
      <w:t>18</w:t>
    </w:r>
    <w:r w:rsidRPr="00D05E20">
      <w:rPr>
        <w:color w:val="FF0000"/>
      </w:rPr>
      <w:t xml:space="preserve"> </w:t>
    </w:r>
    <w:r>
      <w:t xml:space="preserve">                                                                                                                           </w:t>
    </w:r>
    <w:sdt>
      <w:sdtPr>
        <w:id w:val="-1115441503"/>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sidR="00D05E20">
          <w:rPr>
            <w:noProof/>
          </w:rPr>
          <w:t>2</w:t>
        </w:r>
        <w:r>
          <w:rPr>
            <w:noProof/>
          </w:rPr>
          <w:fldChar w:fldCharType="end"/>
        </w:r>
      </w:sdtContent>
    </w:sdt>
  </w:p>
  <w:p w14:paraId="12502A59" w14:textId="77777777" w:rsidR="003500B4" w:rsidRDefault="003500B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4CC5F9" w14:textId="77777777" w:rsidR="00454E63" w:rsidRDefault="00454E63">
      <w:pPr>
        <w:spacing w:after="0" w:line="240" w:lineRule="auto"/>
      </w:pPr>
      <w:r>
        <w:separator/>
      </w:r>
    </w:p>
  </w:footnote>
  <w:footnote w:type="continuationSeparator" w:id="0">
    <w:p w14:paraId="11BD5C53" w14:textId="77777777" w:rsidR="00454E63" w:rsidRDefault="00454E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F340BC" w14:textId="77777777" w:rsidR="003500B4" w:rsidRPr="00D05E20" w:rsidRDefault="00FB4AA3" w:rsidP="001040C6">
    <w:pPr>
      <w:pStyle w:val="Header"/>
      <w:jc w:val="right"/>
      <w:rPr>
        <w:color w:val="FF0000"/>
        <w:sz w:val="20"/>
      </w:rPr>
    </w:pPr>
    <w:r w:rsidRPr="00D05E20">
      <w:rPr>
        <w:color w:val="000000" w:themeColor="text1"/>
        <w:sz w:val="20"/>
      </w:rPr>
      <w:t xml:space="preserve">Department of </w:t>
    </w:r>
    <w:r w:rsidRPr="00D05E20">
      <w:rPr>
        <w:color w:val="FF0000"/>
        <w:sz w:val="20"/>
      </w:rPr>
      <w:t>Computer Enginee</w:t>
    </w:r>
    <w:r w:rsidR="001040C6" w:rsidRPr="00D05E20">
      <w:rPr>
        <w:color w:val="FF0000"/>
        <w:sz w:val="20"/>
      </w:rPr>
      <w:t>ring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F6D5748"/>
    <w:multiLevelType w:val="multilevel"/>
    <w:tmpl w:val="598002D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21340181"/>
    <w:multiLevelType w:val="multilevel"/>
    <w:tmpl w:val="D1368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405C18"/>
    <w:multiLevelType w:val="hybridMultilevel"/>
    <w:tmpl w:val="B42C71FC"/>
    <w:lvl w:ilvl="0" w:tplc="A2422E94">
      <w:start w:val="1"/>
      <w:numFmt w:val="upperLetter"/>
      <w:lvlText w:val="%1."/>
      <w:lvlJc w:val="left"/>
      <w:pPr>
        <w:ind w:left="36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36D25893"/>
    <w:multiLevelType w:val="multilevel"/>
    <w:tmpl w:val="9996B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9E1D90"/>
    <w:multiLevelType w:val="hybridMultilevel"/>
    <w:tmpl w:val="C3901B88"/>
    <w:lvl w:ilvl="0" w:tplc="A2422E94">
      <w:start w:val="1"/>
      <w:numFmt w:val="upperLetter"/>
      <w:lvlText w:val="%1."/>
      <w:lvlJc w:val="left"/>
      <w:pPr>
        <w:ind w:left="36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3C7B07C1"/>
    <w:multiLevelType w:val="hybridMultilevel"/>
    <w:tmpl w:val="2EB40C6C"/>
    <w:lvl w:ilvl="0" w:tplc="C56A1D8E">
      <w:start w:val="1"/>
      <w:numFmt w:val="bullet"/>
      <w:lvlText w:val="●"/>
      <w:lvlJc w:val="left"/>
      <w:pPr>
        <w:ind w:left="720" w:hanging="360"/>
      </w:pPr>
    </w:lvl>
    <w:lvl w:ilvl="1" w:tplc="42E84B94">
      <w:start w:val="1"/>
      <w:numFmt w:val="bullet"/>
      <w:lvlText w:val="○"/>
      <w:lvlJc w:val="left"/>
      <w:pPr>
        <w:ind w:left="1440" w:hanging="360"/>
      </w:pPr>
    </w:lvl>
    <w:lvl w:ilvl="2" w:tplc="FD5691B8">
      <w:start w:val="1"/>
      <w:numFmt w:val="bullet"/>
      <w:lvlText w:val="■"/>
      <w:lvlJc w:val="left"/>
      <w:pPr>
        <w:ind w:left="2160" w:hanging="360"/>
      </w:pPr>
    </w:lvl>
    <w:lvl w:ilvl="3" w:tplc="A4E0A596">
      <w:start w:val="1"/>
      <w:numFmt w:val="bullet"/>
      <w:lvlText w:val="●"/>
      <w:lvlJc w:val="left"/>
      <w:pPr>
        <w:ind w:left="2880" w:hanging="360"/>
      </w:pPr>
    </w:lvl>
    <w:lvl w:ilvl="4" w:tplc="E602566C">
      <w:start w:val="1"/>
      <w:numFmt w:val="bullet"/>
      <w:lvlText w:val="○"/>
      <w:lvlJc w:val="left"/>
      <w:pPr>
        <w:ind w:left="3600" w:hanging="360"/>
      </w:pPr>
    </w:lvl>
    <w:lvl w:ilvl="5" w:tplc="03B6C55A">
      <w:start w:val="1"/>
      <w:numFmt w:val="bullet"/>
      <w:lvlText w:val="■"/>
      <w:lvlJc w:val="left"/>
      <w:pPr>
        <w:ind w:left="4320" w:hanging="360"/>
      </w:pPr>
    </w:lvl>
    <w:lvl w:ilvl="6" w:tplc="98B4BD18">
      <w:start w:val="1"/>
      <w:numFmt w:val="bullet"/>
      <w:lvlText w:val="●"/>
      <w:lvlJc w:val="left"/>
      <w:pPr>
        <w:ind w:left="5040" w:hanging="360"/>
      </w:pPr>
    </w:lvl>
    <w:lvl w:ilvl="7" w:tplc="BDA01782">
      <w:start w:val="1"/>
      <w:numFmt w:val="bullet"/>
      <w:lvlText w:val="●"/>
      <w:lvlJc w:val="left"/>
      <w:pPr>
        <w:ind w:left="5760" w:hanging="360"/>
      </w:pPr>
    </w:lvl>
    <w:lvl w:ilvl="8" w:tplc="37F4D4AC">
      <w:start w:val="1"/>
      <w:numFmt w:val="bullet"/>
      <w:lvlText w:val="●"/>
      <w:lvlJc w:val="left"/>
      <w:pPr>
        <w:ind w:left="6480" w:hanging="360"/>
      </w:pPr>
    </w:lvl>
  </w:abstractNum>
  <w:abstractNum w:abstractNumId="15" w15:restartNumberingAfterBreak="0">
    <w:nsid w:val="4C73109D"/>
    <w:multiLevelType w:val="multilevel"/>
    <w:tmpl w:val="234C6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772712"/>
    <w:multiLevelType w:val="multilevel"/>
    <w:tmpl w:val="1DFC9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C14B9E"/>
    <w:multiLevelType w:val="multilevel"/>
    <w:tmpl w:val="71B00C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1C34522"/>
    <w:multiLevelType w:val="multilevel"/>
    <w:tmpl w:val="B54CB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24513EB"/>
    <w:multiLevelType w:val="hybridMultilevel"/>
    <w:tmpl w:val="AE4060F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7C923473"/>
    <w:multiLevelType w:val="multilevel"/>
    <w:tmpl w:val="BB16D2C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1289042443">
    <w:abstractNumId w:val="8"/>
  </w:num>
  <w:num w:numId="2" w16cid:durableId="1334337566">
    <w:abstractNumId w:val="6"/>
  </w:num>
  <w:num w:numId="3" w16cid:durableId="203910536">
    <w:abstractNumId w:val="5"/>
  </w:num>
  <w:num w:numId="4" w16cid:durableId="1902473331">
    <w:abstractNumId w:val="4"/>
  </w:num>
  <w:num w:numId="5" w16cid:durableId="453712197">
    <w:abstractNumId w:val="7"/>
  </w:num>
  <w:num w:numId="6" w16cid:durableId="1942450264">
    <w:abstractNumId w:val="3"/>
  </w:num>
  <w:num w:numId="7" w16cid:durableId="1512792273">
    <w:abstractNumId w:val="2"/>
  </w:num>
  <w:num w:numId="8" w16cid:durableId="1484352543">
    <w:abstractNumId w:val="1"/>
  </w:num>
  <w:num w:numId="9" w16cid:durableId="1978299780">
    <w:abstractNumId w:val="0"/>
  </w:num>
  <w:num w:numId="10" w16cid:durableId="1077169058">
    <w:abstractNumId w:val="19"/>
  </w:num>
  <w:num w:numId="11" w16cid:durableId="50156283">
    <w:abstractNumId w:val="11"/>
  </w:num>
  <w:num w:numId="12" w16cid:durableId="653097972">
    <w:abstractNumId w:val="13"/>
  </w:num>
  <w:num w:numId="13" w16cid:durableId="854926486">
    <w:abstractNumId w:val="11"/>
    <w:lvlOverride w:ilvl="0">
      <w:startOverride w:val="1"/>
    </w:lvlOverride>
  </w:num>
  <w:num w:numId="14" w16cid:durableId="1021977915">
    <w:abstractNumId w:val="11"/>
    <w:lvlOverride w:ilvl="0">
      <w:startOverride w:val="1"/>
    </w:lvlOverride>
  </w:num>
  <w:num w:numId="15" w16cid:durableId="578102524">
    <w:abstractNumId w:val="15"/>
  </w:num>
  <w:num w:numId="16" w16cid:durableId="1049568455">
    <w:abstractNumId w:val="12"/>
  </w:num>
  <w:num w:numId="17" w16cid:durableId="422804544">
    <w:abstractNumId w:val="16"/>
  </w:num>
  <w:num w:numId="18" w16cid:durableId="1185361947">
    <w:abstractNumId w:val="18"/>
  </w:num>
  <w:num w:numId="19" w16cid:durableId="1387530489">
    <w:abstractNumId w:val="14"/>
  </w:num>
  <w:num w:numId="20" w16cid:durableId="1744332375">
    <w:abstractNumId w:val="17"/>
  </w:num>
  <w:num w:numId="21" w16cid:durableId="1606308088">
    <w:abstractNumId w:val="10"/>
  </w:num>
  <w:num w:numId="22" w16cid:durableId="1803040699">
    <w:abstractNumId w:val="9"/>
  </w:num>
  <w:num w:numId="23" w16cid:durableId="1436287749">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1AC4"/>
    <w:rsid w:val="00011B9E"/>
    <w:rsid w:val="000207DE"/>
    <w:rsid w:val="00034616"/>
    <w:rsid w:val="00042E74"/>
    <w:rsid w:val="00056467"/>
    <w:rsid w:val="000571B9"/>
    <w:rsid w:val="0006063C"/>
    <w:rsid w:val="00081FB7"/>
    <w:rsid w:val="000834EB"/>
    <w:rsid w:val="00087990"/>
    <w:rsid w:val="00097A96"/>
    <w:rsid w:val="000D79EF"/>
    <w:rsid w:val="001017D5"/>
    <w:rsid w:val="001040C6"/>
    <w:rsid w:val="00127F75"/>
    <w:rsid w:val="001421C7"/>
    <w:rsid w:val="0015074B"/>
    <w:rsid w:val="0015463B"/>
    <w:rsid w:val="001643EF"/>
    <w:rsid w:val="001847FF"/>
    <w:rsid w:val="001A5ADF"/>
    <w:rsid w:val="001B68CE"/>
    <w:rsid w:val="001C7616"/>
    <w:rsid w:val="001F317E"/>
    <w:rsid w:val="001F5B65"/>
    <w:rsid w:val="00214EA9"/>
    <w:rsid w:val="002273ED"/>
    <w:rsid w:val="002764B2"/>
    <w:rsid w:val="0029639D"/>
    <w:rsid w:val="002A0517"/>
    <w:rsid w:val="002B42AE"/>
    <w:rsid w:val="002C7B4A"/>
    <w:rsid w:val="003017A0"/>
    <w:rsid w:val="00303E2C"/>
    <w:rsid w:val="003043E5"/>
    <w:rsid w:val="00304F0C"/>
    <w:rsid w:val="00326932"/>
    <w:rsid w:val="00326F90"/>
    <w:rsid w:val="00346B63"/>
    <w:rsid w:val="003500B4"/>
    <w:rsid w:val="00375BD0"/>
    <w:rsid w:val="00376216"/>
    <w:rsid w:val="003A3130"/>
    <w:rsid w:val="003F4DA8"/>
    <w:rsid w:val="0044145C"/>
    <w:rsid w:val="0044214D"/>
    <w:rsid w:val="00442965"/>
    <w:rsid w:val="00444270"/>
    <w:rsid w:val="004461F9"/>
    <w:rsid w:val="00454E63"/>
    <w:rsid w:val="00466D2F"/>
    <w:rsid w:val="00484349"/>
    <w:rsid w:val="004877D9"/>
    <w:rsid w:val="00493461"/>
    <w:rsid w:val="00495146"/>
    <w:rsid w:val="004C52C2"/>
    <w:rsid w:val="004E0E65"/>
    <w:rsid w:val="005058E6"/>
    <w:rsid w:val="00511900"/>
    <w:rsid w:val="005136DA"/>
    <w:rsid w:val="0052152E"/>
    <w:rsid w:val="005567E5"/>
    <w:rsid w:val="00584198"/>
    <w:rsid w:val="00594038"/>
    <w:rsid w:val="00594750"/>
    <w:rsid w:val="005E3FF2"/>
    <w:rsid w:val="00600FBB"/>
    <w:rsid w:val="00611615"/>
    <w:rsid w:val="00642D9D"/>
    <w:rsid w:val="00650F58"/>
    <w:rsid w:val="00656483"/>
    <w:rsid w:val="00663804"/>
    <w:rsid w:val="00664A9C"/>
    <w:rsid w:val="006757BA"/>
    <w:rsid w:val="006C573A"/>
    <w:rsid w:val="006D3E18"/>
    <w:rsid w:val="00710098"/>
    <w:rsid w:val="00726522"/>
    <w:rsid w:val="0076271B"/>
    <w:rsid w:val="00785824"/>
    <w:rsid w:val="007A0C84"/>
    <w:rsid w:val="007C35AD"/>
    <w:rsid w:val="007D65AC"/>
    <w:rsid w:val="007D6E04"/>
    <w:rsid w:val="007E0690"/>
    <w:rsid w:val="007F65B6"/>
    <w:rsid w:val="0080211D"/>
    <w:rsid w:val="008560D3"/>
    <w:rsid w:val="0085761F"/>
    <w:rsid w:val="0089029E"/>
    <w:rsid w:val="008D3898"/>
    <w:rsid w:val="008D559A"/>
    <w:rsid w:val="008D6883"/>
    <w:rsid w:val="008F4CED"/>
    <w:rsid w:val="00903BA6"/>
    <w:rsid w:val="00947BD8"/>
    <w:rsid w:val="00986F20"/>
    <w:rsid w:val="0099235B"/>
    <w:rsid w:val="009B387C"/>
    <w:rsid w:val="009B59F4"/>
    <w:rsid w:val="009D3BA8"/>
    <w:rsid w:val="009D63D0"/>
    <w:rsid w:val="009F2318"/>
    <w:rsid w:val="009F7A2C"/>
    <w:rsid w:val="00A054A3"/>
    <w:rsid w:val="00A16B98"/>
    <w:rsid w:val="00A37157"/>
    <w:rsid w:val="00A660A7"/>
    <w:rsid w:val="00A72433"/>
    <w:rsid w:val="00AA0EAB"/>
    <w:rsid w:val="00AA1D8D"/>
    <w:rsid w:val="00AA6157"/>
    <w:rsid w:val="00AA7D01"/>
    <w:rsid w:val="00AB162A"/>
    <w:rsid w:val="00AE3C4A"/>
    <w:rsid w:val="00AF5463"/>
    <w:rsid w:val="00B05D06"/>
    <w:rsid w:val="00B1004F"/>
    <w:rsid w:val="00B15FE6"/>
    <w:rsid w:val="00B25853"/>
    <w:rsid w:val="00B46F39"/>
    <w:rsid w:val="00B47730"/>
    <w:rsid w:val="00B94737"/>
    <w:rsid w:val="00C06C2D"/>
    <w:rsid w:val="00C23F9F"/>
    <w:rsid w:val="00C700B1"/>
    <w:rsid w:val="00C7323D"/>
    <w:rsid w:val="00C92E0E"/>
    <w:rsid w:val="00C96C80"/>
    <w:rsid w:val="00CB0664"/>
    <w:rsid w:val="00CD7201"/>
    <w:rsid w:val="00CE6C57"/>
    <w:rsid w:val="00CF7F4D"/>
    <w:rsid w:val="00D05CF7"/>
    <w:rsid w:val="00D05E20"/>
    <w:rsid w:val="00D14E84"/>
    <w:rsid w:val="00D246D3"/>
    <w:rsid w:val="00D265CD"/>
    <w:rsid w:val="00D465E0"/>
    <w:rsid w:val="00D529E2"/>
    <w:rsid w:val="00D57A2B"/>
    <w:rsid w:val="00D725B9"/>
    <w:rsid w:val="00D77DB0"/>
    <w:rsid w:val="00D82B58"/>
    <w:rsid w:val="00E535B5"/>
    <w:rsid w:val="00EA6312"/>
    <w:rsid w:val="00EB174D"/>
    <w:rsid w:val="00EC190F"/>
    <w:rsid w:val="00EE3FFF"/>
    <w:rsid w:val="00EF4E34"/>
    <w:rsid w:val="00F05BC8"/>
    <w:rsid w:val="00F55116"/>
    <w:rsid w:val="00F61C18"/>
    <w:rsid w:val="00F65332"/>
    <w:rsid w:val="00F9210B"/>
    <w:rsid w:val="00FA33C1"/>
    <w:rsid w:val="00FB4AA3"/>
    <w:rsid w:val="00FC3892"/>
    <w:rsid w:val="00FC693F"/>
    <w:rsid w:val="00FE22B5"/>
    <w:rsid w:val="00FE42F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7269666"/>
  <w14:defaultImageDpi w14:val="300"/>
  <w15:docId w15:val="{838FDD0D-B28D-49F3-92F1-227F12476B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947BD8"/>
    <w:rPr>
      <w:color w:val="0000FF" w:themeColor="hyperlink"/>
      <w:u w:val="single"/>
    </w:rPr>
  </w:style>
  <w:style w:type="character" w:styleId="UnresolvedMention">
    <w:name w:val="Unresolved Mention"/>
    <w:basedOn w:val="DefaultParagraphFont"/>
    <w:uiPriority w:val="99"/>
    <w:semiHidden/>
    <w:unhideWhenUsed/>
    <w:rsid w:val="00947BD8"/>
    <w:rPr>
      <w:color w:val="605E5C"/>
      <w:shd w:val="clear" w:color="auto" w:fill="E1DFDD"/>
    </w:rPr>
  </w:style>
  <w:style w:type="paragraph" w:styleId="NormalWeb">
    <w:name w:val="Normal (Web)"/>
    <w:basedOn w:val="Normal"/>
    <w:uiPriority w:val="99"/>
    <w:semiHidden/>
    <w:unhideWhenUsed/>
    <w:rsid w:val="002273ED"/>
    <w:rPr>
      <w:rFonts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kvvaghasiya49/Web_Development.git"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950E8B2-5174-4BA7-AA2D-DB85CC6A09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226</TotalTime>
  <Pages>5</Pages>
  <Words>520</Words>
  <Characters>2965</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vaghasiya krish</cp:lastModifiedBy>
  <cp:revision>108</cp:revision>
  <dcterms:created xsi:type="dcterms:W3CDTF">2026-08-11T08:20:00Z</dcterms:created>
  <dcterms:modified xsi:type="dcterms:W3CDTF">2026-10-20T16:45:00Z</dcterms:modified>
  <cp:category/>
</cp:coreProperties>
</file>