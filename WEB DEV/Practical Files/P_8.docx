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1339" w14:textId="5FB11129" w:rsidR="000D79EF" w:rsidRDefault="000D79EF" w:rsidP="000D79EF">
      <w:pPr>
        <w:jc w:val="center"/>
      </w:pPr>
      <w:r>
        <w:rPr>
          <w:b/>
          <w:sz w:val="32"/>
        </w:rPr>
        <w:t xml:space="preserve">Practical - </w:t>
      </w:r>
      <w:r w:rsidR="00987B23">
        <w:rPr>
          <w:b/>
          <w:sz w:val="32"/>
        </w:rPr>
        <w:t>8</w:t>
      </w:r>
      <w:r>
        <w:rPr>
          <w:b/>
          <w:sz w:val="32"/>
        </w:rPr>
        <w:br/>
      </w:r>
    </w:p>
    <w:p w14:paraId="6C4044DA" w14:textId="72E543C1" w:rsidR="00C7323D" w:rsidRDefault="000D79EF" w:rsidP="008560D3">
      <w:pPr>
        <w:jc w:val="center"/>
        <w:rPr>
          <w:b/>
          <w:sz w:val="28"/>
        </w:rPr>
      </w:pPr>
      <w:r>
        <w:rPr>
          <w:b/>
          <w:sz w:val="28"/>
        </w:rPr>
        <w:t xml:space="preserve">Practical Title: </w:t>
      </w:r>
      <w:r w:rsidR="00C06C2D" w:rsidRPr="00C06C2D">
        <w:rPr>
          <w:b/>
          <w:sz w:val="28"/>
        </w:rPr>
        <w:t>Rendering External JSON Data using Fetch API, Search and F</w:t>
      </w:r>
      <w:r w:rsidR="00FE22B5">
        <w:rPr>
          <w:b/>
          <w:sz w:val="28"/>
        </w:rPr>
        <w:t>i</w:t>
      </w:r>
      <w:r w:rsidR="00C06C2D" w:rsidRPr="00C06C2D">
        <w:rPr>
          <w:b/>
          <w:sz w:val="28"/>
        </w:rPr>
        <w:t>lter</w:t>
      </w:r>
    </w:p>
    <w:p w14:paraId="05B10730" w14:textId="0E1CAB1F" w:rsidR="00594038" w:rsidRPr="00097A96" w:rsidRDefault="000D79EF" w:rsidP="00097A9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Problem </w:t>
      </w:r>
      <w:proofErr w:type="spellStart"/>
      <w:r>
        <w:rPr>
          <w:rFonts w:cs="Times New Roman"/>
          <w:szCs w:val="24"/>
        </w:rPr>
        <w:t>Definition</w:t>
      </w:r>
      <w:r w:rsidR="008560D3" w:rsidRPr="008560D3">
        <w:rPr>
          <w:rFonts w:cs="Times New Roman"/>
          <w:szCs w:val="24"/>
        </w:rPr>
        <w:t>Display</w:t>
      </w:r>
      <w:proofErr w:type="spellEnd"/>
      <w:r w:rsidR="008560D3" w:rsidRPr="008560D3">
        <w:rPr>
          <w:rFonts w:cs="Times New Roman"/>
          <w:szCs w:val="24"/>
        </w:rPr>
        <w:t xml:space="preserve"> event lists, student profiles, notices, or FAQs from external JSON files using Fetch API. Implement dynamic rendering, search, filter, sorting, and pagination.</w:t>
      </w:r>
    </w:p>
    <w:p w14:paraId="1A44F249" w14:textId="77777777" w:rsidR="00E535B5" w:rsidRDefault="00594038" w:rsidP="002273ED">
      <w:r w:rsidRPr="00594038">
        <w:rPr>
          <w:lang w:val="en-IN"/>
        </w:rPr>
        <w:t>1.</w:t>
      </w:r>
      <w:r w:rsidR="00D246D3">
        <w:rPr>
          <w:lang w:val="en-IN"/>
        </w:rPr>
        <w:t xml:space="preserve"> </w:t>
      </w:r>
      <w:r w:rsidR="00E535B5" w:rsidRPr="00E535B5">
        <w:t xml:space="preserve">How is JSON fetched, parsed, and rendered? </w:t>
      </w:r>
    </w:p>
    <w:p w14:paraId="26303C0B" w14:textId="64FA7687" w:rsidR="002273ED" w:rsidRPr="002273ED" w:rsidRDefault="00594038" w:rsidP="00600FBB">
      <w:pPr>
        <w:rPr>
          <w:b/>
          <w:bCs/>
          <w:lang w:val="en-IN"/>
        </w:rPr>
      </w:pPr>
      <w:r w:rsidRPr="00594038">
        <w:rPr>
          <w:lang w:val="en-IN"/>
        </w:rPr>
        <w:t xml:space="preserve">Answer: </w:t>
      </w:r>
    </w:p>
    <w:p w14:paraId="00CBF372" w14:textId="46EFA6E8" w:rsidR="00376216" w:rsidRDefault="00376216" w:rsidP="00594038">
      <w:r w:rsidRPr="00376216">
        <w:t xml:space="preserve">2. </w:t>
      </w:r>
      <w:r w:rsidR="00600FBB" w:rsidRPr="00600FBB">
        <w:t>Which array methods are used for search, filter, sort, and pagination?</w:t>
      </w:r>
    </w:p>
    <w:p w14:paraId="05F6A4FF" w14:textId="05952AA4" w:rsidR="00600FBB" w:rsidRDefault="00600FBB" w:rsidP="00594038">
      <w:r>
        <w:t>Answer:</w:t>
      </w:r>
    </w:p>
    <w:p w14:paraId="554B5AB0" w14:textId="77777777" w:rsidR="00127F75" w:rsidRDefault="007F65B6" w:rsidP="007F65B6">
      <w:r w:rsidRPr="007F65B6">
        <w:rPr>
          <w:lang w:val="en-IN"/>
        </w:rPr>
        <w:t xml:space="preserve">3. </w:t>
      </w:r>
      <w:r w:rsidR="00127F75" w:rsidRPr="00127F75">
        <w:t xml:space="preserve">How are loading and error states handled? </w:t>
      </w:r>
    </w:p>
    <w:p w14:paraId="68DF36CF" w14:textId="2E10FEAC" w:rsidR="007F65B6" w:rsidRPr="007F65B6" w:rsidRDefault="00127F75" w:rsidP="00127F75">
      <w:pPr>
        <w:rPr>
          <w:lang w:val="en-IN"/>
        </w:rPr>
      </w:pPr>
      <w:r>
        <w:t>Answer:</w:t>
      </w:r>
    </w:p>
    <w:p w14:paraId="04026AE0" w14:textId="77777777" w:rsidR="00127F75" w:rsidRDefault="008D559A" w:rsidP="00127F75">
      <w:r w:rsidRPr="008D559A">
        <w:rPr>
          <w:lang w:val="en-IN"/>
        </w:rPr>
        <w:t>4</w:t>
      </w:r>
      <w:r w:rsidR="00127F75" w:rsidRPr="00127F75">
        <w:t xml:space="preserve">How is modularity maintained in JavaScript files? </w:t>
      </w:r>
    </w:p>
    <w:p w14:paraId="0BA8F6DE" w14:textId="3FAE4946" w:rsidR="008D559A" w:rsidRPr="008D559A" w:rsidRDefault="00127F75" w:rsidP="00127F75">
      <w:pPr>
        <w:rPr>
          <w:lang w:val="en-IN"/>
        </w:rPr>
      </w:pPr>
      <w:r>
        <w:t xml:space="preserve">Answer: </w:t>
      </w:r>
    </w:p>
    <w:p w14:paraId="458E1FA4" w14:textId="77777777" w:rsidR="00726522" w:rsidRPr="00594038" w:rsidRDefault="00726522" w:rsidP="00594038">
      <w:pPr>
        <w:rPr>
          <w:lang w:val="en-IN"/>
        </w:rPr>
      </w:pPr>
    </w:p>
    <w:p w14:paraId="58219F3A" w14:textId="77777777" w:rsidR="00594038" w:rsidRPr="00594038" w:rsidRDefault="00594038" w:rsidP="00594038">
      <w:pPr>
        <w:rPr>
          <w:lang w:val="en-IN"/>
        </w:rPr>
      </w:pPr>
      <w:r w:rsidRPr="00594038">
        <w:rPr>
          <w:lang w:val="en-IN"/>
        </w:rPr>
        <w:t>B. Implementation / Output / Result</w:t>
      </w:r>
    </w:p>
    <w:p w14:paraId="6D8D2EE6" w14:textId="5437F31A" w:rsidR="00F65332" w:rsidRDefault="00F65332" w:rsidP="000571B9">
      <w:pPr>
        <w:rPr>
          <w:lang w:val="en-IN"/>
        </w:rPr>
      </w:pPr>
    </w:p>
    <w:p w14:paraId="78DF607D" w14:textId="77777777" w:rsidR="000207DE" w:rsidRDefault="000207DE" w:rsidP="000571B9">
      <w:pPr>
        <w:rPr>
          <w:lang w:val="en-IN"/>
        </w:rPr>
      </w:pPr>
    </w:p>
    <w:p w14:paraId="18D2D446" w14:textId="77777777" w:rsidR="000207DE" w:rsidRDefault="000207DE" w:rsidP="000571B9">
      <w:pPr>
        <w:rPr>
          <w:lang w:val="en-IN"/>
        </w:rPr>
      </w:pPr>
    </w:p>
    <w:p w14:paraId="347D91CE" w14:textId="77777777" w:rsidR="000207DE" w:rsidRDefault="000207DE" w:rsidP="000571B9">
      <w:pPr>
        <w:rPr>
          <w:lang w:val="en-IN"/>
        </w:rPr>
      </w:pPr>
    </w:p>
    <w:p w14:paraId="124420C8" w14:textId="77777777" w:rsidR="000207DE" w:rsidRDefault="000207DE" w:rsidP="000571B9">
      <w:pPr>
        <w:rPr>
          <w:lang w:val="en-IN"/>
        </w:rPr>
      </w:pPr>
    </w:p>
    <w:p w14:paraId="50BC1718" w14:textId="77777777" w:rsidR="000207DE" w:rsidRDefault="000207DE" w:rsidP="000571B9">
      <w:pPr>
        <w:rPr>
          <w:lang w:val="en-IN"/>
        </w:rPr>
      </w:pPr>
    </w:p>
    <w:p w14:paraId="4BA7ED80" w14:textId="77777777" w:rsidR="000207DE" w:rsidRDefault="000207DE" w:rsidP="000571B9">
      <w:pPr>
        <w:rPr>
          <w:lang w:val="en-IN"/>
        </w:rPr>
      </w:pPr>
    </w:p>
    <w:p w14:paraId="694EE8D4" w14:textId="77777777" w:rsidR="000207DE" w:rsidRDefault="000207DE" w:rsidP="000571B9">
      <w:pPr>
        <w:rPr>
          <w:lang w:val="en-IN"/>
        </w:rPr>
      </w:pPr>
    </w:p>
    <w:p w14:paraId="041A4287" w14:textId="77777777" w:rsidR="000207DE" w:rsidRPr="000207DE" w:rsidRDefault="000207DE" w:rsidP="000571B9">
      <w:pPr>
        <w:rPr>
          <w:lang w:val="en-IN"/>
        </w:rPr>
      </w:pPr>
    </w:p>
    <w:p w14:paraId="1D34DF2B" w14:textId="454A5136" w:rsidR="003017A0" w:rsidRDefault="00726522" w:rsidP="00EF4E34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 xml:space="preserve">C.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5B864AAA" w14:textId="77777777" w:rsidR="00FA54FB" w:rsidRPr="00FA54FB" w:rsidRDefault="00FA54FB" w:rsidP="00FA54FB"/>
    <w:p w14:paraId="3A4E84ED" w14:textId="50154F7E" w:rsidR="002C7B4A" w:rsidRPr="007D6E04" w:rsidRDefault="00FA54FB" w:rsidP="007D6E04">
      <w:r w:rsidRPr="00FA54FB">
        <w:drawing>
          <wp:inline distT="0" distB="0" distL="0" distR="0" wp14:anchorId="5C976578" wp14:editId="55C2C5C4">
            <wp:extent cx="5486400" cy="2987040"/>
            <wp:effectExtent l="0" t="0" r="0" b="3810"/>
            <wp:docPr id="53697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79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5994" w14:textId="4247B902" w:rsidR="002C7B4A" w:rsidRDefault="00726522" w:rsidP="00726522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D.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GitHub Repository </w:t>
      </w:r>
      <w:proofErr w:type="gramStart"/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Link</w:t>
      </w:r>
      <w:r w:rsidR="00FE42F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284BA006" w14:textId="77777777" w:rsidR="00127F75" w:rsidRPr="00127F75" w:rsidRDefault="00127F75" w:rsidP="00127F75"/>
    <w:p w14:paraId="15762E4E" w14:textId="3FA44BC4" w:rsidR="000571B9" w:rsidRDefault="00947BD8" w:rsidP="000571B9">
      <w:hyperlink r:id="rId9" w:history="1">
        <w:r w:rsidRPr="00942DDB">
          <w:rPr>
            <w:rStyle w:val="Hyperlink"/>
          </w:rPr>
          <w:t>https://github.com/kvvaghasiya49/Web_Development.git</w:t>
        </w:r>
      </w:hyperlink>
    </w:p>
    <w:p w14:paraId="7E51C8E1" w14:textId="77777777" w:rsidR="00947BD8" w:rsidRDefault="00947BD8" w:rsidP="000571B9"/>
    <w:p w14:paraId="65CF68AB" w14:textId="77777777" w:rsidR="002C7B4A" w:rsidRDefault="002C7B4A">
      <w:pPr>
        <w:jc w:val="both"/>
        <w:rPr>
          <w:rFonts w:cs="Times New Roman"/>
        </w:rPr>
      </w:pPr>
    </w:p>
    <w:p w14:paraId="0567B00D" w14:textId="77777777" w:rsidR="004E0E65" w:rsidRDefault="004E0E65">
      <w:pPr>
        <w:jc w:val="both"/>
        <w:rPr>
          <w:rFonts w:cs="Times New Roman"/>
        </w:rPr>
      </w:pPr>
    </w:p>
    <w:p w14:paraId="22BD1D51" w14:textId="3F763133" w:rsidR="0080211D" w:rsidRDefault="00726522" w:rsidP="004E0E65">
      <w:pPr>
        <w:rPr>
          <w:lang w:val="en-IN"/>
        </w:rPr>
      </w:pPr>
      <w:r>
        <w:rPr>
          <w:lang w:val="en-IN"/>
        </w:rPr>
        <w:t xml:space="preserve">E. </w:t>
      </w:r>
      <w:r w:rsidR="004E0E65" w:rsidRPr="004E0E65">
        <w:rPr>
          <w:lang w:val="en-IN"/>
        </w:rPr>
        <w:t>Challenges Faced:</w:t>
      </w:r>
    </w:p>
    <w:p w14:paraId="23848C71" w14:textId="77777777" w:rsidR="006C573A" w:rsidRPr="004E0E65" w:rsidRDefault="006C573A" w:rsidP="004E0E65">
      <w:pPr>
        <w:rPr>
          <w:lang w:val="en-IN"/>
        </w:rPr>
      </w:pPr>
    </w:p>
    <w:p w14:paraId="493C22EC" w14:textId="702DE33B" w:rsidR="004E0E65" w:rsidRDefault="004E0E65" w:rsidP="004E0E65">
      <w:pPr>
        <w:rPr>
          <w:lang w:val="en-IN"/>
        </w:rPr>
      </w:pPr>
      <w:r>
        <w:rPr>
          <w:lang w:val="en-IN"/>
        </w:rPr>
        <w:t>F.</w:t>
      </w:r>
      <w:r w:rsidRPr="004E0E65">
        <w:rPr>
          <w:lang w:val="en-IN"/>
        </w:rPr>
        <w:t xml:space="preserve"> Learning Outcomes:</w:t>
      </w:r>
    </w:p>
    <w:p w14:paraId="2C175248" w14:textId="77777777" w:rsidR="0080211D" w:rsidRPr="004E0E65" w:rsidRDefault="0080211D" w:rsidP="004E0E65">
      <w:pPr>
        <w:rPr>
          <w:lang w:val="en-IN"/>
        </w:rPr>
      </w:pPr>
    </w:p>
    <w:p w14:paraId="3D8C6295" w14:textId="4522AE06" w:rsidR="002C7B4A" w:rsidRPr="004E0E65" w:rsidRDefault="004E0E65" w:rsidP="004E0E65">
      <w:pPr>
        <w:rPr>
          <w:lang w:val="en-IN"/>
        </w:rPr>
      </w:pPr>
      <w:r>
        <w:rPr>
          <w:lang w:val="en-IN"/>
        </w:rPr>
        <w:t xml:space="preserve">G. </w:t>
      </w:r>
      <w:r w:rsidRPr="004E0E65">
        <w:rPr>
          <w:lang w:val="en-IN"/>
        </w:rPr>
        <w:t>Faculty Remarks:</w:t>
      </w:r>
      <w:r>
        <w:rPr>
          <w:lang w:val="en-IN"/>
        </w:rPr>
        <w:t xml:space="preserve"> </w:t>
      </w:r>
    </w:p>
    <w:sectPr w:rsidR="002C7B4A" w:rsidRPr="004E0E65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BBE93" w14:textId="77777777" w:rsidR="00180F8C" w:rsidRDefault="00180F8C">
      <w:pPr>
        <w:spacing w:after="0" w:line="240" w:lineRule="auto"/>
      </w:pPr>
      <w:r>
        <w:separator/>
      </w:r>
    </w:p>
  </w:endnote>
  <w:endnote w:type="continuationSeparator" w:id="0">
    <w:p w14:paraId="2204ED68" w14:textId="77777777" w:rsidR="00180F8C" w:rsidRDefault="00180F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19BD" w14:textId="123D138D" w:rsidR="001040C6" w:rsidRDefault="001040C6">
    <w:pPr>
      <w:pStyle w:val="Footer"/>
      <w:jc w:val="right"/>
    </w:pPr>
    <w:r w:rsidRPr="00D05E20">
      <w:rPr>
        <w:color w:val="FF0000"/>
      </w:rPr>
      <w:t>25DCE1</w:t>
    </w:r>
    <w:r w:rsidR="000571B9">
      <w:rPr>
        <w:color w:val="FF0000"/>
      </w:rPr>
      <w:t>18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2502A59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B7A6" w14:textId="77777777" w:rsidR="00180F8C" w:rsidRDefault="00180F8C">
      <w:pPr>
        <w:spacing w:after="0" w:line="240" w:lineRule="auto"/>
      </w:pPr>
      <w:r>
        <w:separator/>
      </w:r>
    </w:p>
  </w:footnote>
  <w:footnote w:type="continuationSeparator" w:id="0">
    <w:p w14:paraId="437B91A4" w14:textId="77777777" w:rsidR="00180F8C" w:rsidRDefault="00180F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340BC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F0F0F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0F0F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25893"/>
    <w:multiLevelType w:val="multilevel"/>
    <w:tmpl w:val="999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F0F0F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B07C1"/>
    <w:multiLevelType w:val="hybridMultilevel"/>
    <w:tmpl w:val="2EB40C6C"/>
    <w:lvl w:ilvl="0" w:tplc="C56A1D8E">
      <w:start w:val="1"/>
      <w:numFmt w:val="bullet"/>
      <w:lvlText w:val="●"/>
      <w:lvlJc w:val="left"/>
      <w:pPr>
        <w:ind w:left="720" w:hanging="360"/>
      </w:pPr>
    </w:lvl>
    <w:lvl w:ilvl="1" w:tplc="42E84B94">
      <w:start w:val="1"/>
      <w:numFmt w:val="bullet"/>
      <w:lvlText w:val="○"/>
      <w:lvlJc w:val="left"/>
      <w:pPr>
        <w:ind w:left="1440" w:hanging="360"/>
      </w:pPr>
    </w:lvl>
    <w:lvl w:ilvl="2" w:tplc="FD5691B8">
      <w:start w:val="1"/>
      <w:numFmt w:val="bullet"/>
      <w:lvlText w:val="■"/>
      <w:lvlJc w:val="left"/>
      <w:pPr>
        <w:ind w:left="2160" w:hanging="360"/>
      </w:pPr>
    </w:lvl>
    <w:lvl w:ilvl="3" w:tplc="A4E0A596">
      <w:start w:val="1"/>
      <w:numFmt w:val="bullet"/>
      <w:lvlText w:val="●"/>
      <w:lvlJc w:val="left"/>
      <w:pPr>
        <w:ind w:left="2880" w:hanging="360"/>
      </w:pPr>
    </w:lvl>
    <w:lvl w:ilvl="4" w:tplc="E602566C">
      <w:start w:val="1"/>
      <w:numFmt w:val="bullet"/>
      <w:lvlText w:val="○"/>
      <w:lvlJc w:val="left"/>
      <w:pPr>
        <w:ind w:left="3600" w:hanging="360"/>
      </w:pPr>
    </w:lvl>
    <w:lvl w:ilvl="5" w:tplc="03B6C55A">
      <w:start w:val="1"/>
      <w:numFmt w:val="bullet"/>
      <w:lvlText w:val="■"/>
      <w:lvlJc w:val="left"/>
      <w:pPr>
        <w:ind w:left="4320" w:hanging="360"/>
      </w:pPr>
    </w:lvl>
    <w:lvl w:ilvl="6" w:tplc="98B4BD18">
      <w:start w:val="1"/>
      <w:numFmt w:val="bullet"/>
      <w:lvlText w:val="●"/>
      <w:lvlJc w:val="left"/>
      <w:pPr>
        <w:ind w:left="5040" w:hanging="360"/>
      </w:pPr>
    </w:lvl>
    <w:lvl w:ilvl="7" w:tplc="BDA01782">
      <w:start w:val="1"/>
      <w:numFmt w:val="bullet"/>
      <w:lvlText w:val="●"/>
      <w:lvlJc w:val="left"/>
      <w:pPr>
        <w:ind w:left="5760" w:hanging="360"/>
      </w:pPr>
    </w:lvl>
    <w:lvl w:ilvl="8" w:tplc="37F4D4AC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C73109D"/>
    <w:multiLevelType w:val="multilevel"/>
    <w:tmpl w:val="234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72712"/>
    <w:multiLevelType w:val="multilevel"/>
    <w:tmpl w:val="1DF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34522"/>
    <w:multiLevelType w:val="multilevel"/>
    <w:tmpl w:val="B54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042443">
    <w:abstractNumId w:val="8"/>
  </w:num>
  <w:num w:numId="2" w16cid:durableId="1334337566">
    <w:abstractNumId w:val="6"/>
  </w:num>
  <w:num w:numId="3" w16cid:durableId="203910536">
    <w:abstractNumId w:val="5"/>
  </w:num>
  <w:num w:numId="4" w16cid:durableId="1902473331">
    <w:abstractNumId w:val="4"/>
  </w:num>
  <w:num w:numId="5" w16cid:durableId="453712197">
    <w:abstractNumId w:val="7"/>
  </w:num>
  <w:num w:numId="6" w16cid:durableId="1942450264">
    <w:abstractNumId w:val="3"/>
  </w:num>
  <w:num w:numId="7" w16cid:durableId="1512792273">
    <w:abstractNumId w:val="2"/>
  </w:num>
  <w:num w:numId="8" w16cid:durableId="1484352543">
    <w:abstractNumId w:val="1"/>
  </w:num>
  <w:num w:numId="9" w16cid:durableId="1978299780">
    <w:abstractNumId w:val="0"/>
  </w:num>
  <w:num w:numId="10" w16cid:durableId="1077169058">
    <w:abstractNumId w:val="16"/>
  </w:num>
  <w:num w:numId="11" w16cid:durableId="50156283">
    <w:abstractNumId w:val="9"/>
  </w:num>
  <w:num w:numId="12" w16cid:durableId="653097972">
    <w:abstractNumId w:val="11"/>
  </w:num>
  <w:num w:numId="13" w16cid:durableId="854926486">
    <w:abstractNumId w:val="9"/>
    <w:lvlOverride w:ilvl="0">
      <w:startOverride w:val="1"/>
    </w:lvlOverride>
  </w:num>
  <w:num w:numId="14" w16cid:durableId="1021977915">
    <w:abstractNumId w:val="9"/>
    <w:lvlOverride w:ilvl="0">
      <w:startOverride w:val="1"/>
    </w:lvlOverride>
  </w:num>
  <w:num w:numId="15" w16cid:durableId="578102524">
    <w:abstractNumId w:val="13"/>
  </w:num>
  <w:num w:numId="16" w16cid:durableId="1049568455">
    <w:abstractNumId w:val="10"/>
  </w:num>
  <w:num w:numId="17" w16cid:durableId="422804544">
    <w:abstractNumId w:val="14"/>
  </w:num>
  <w:num w:numId="18" w16cid:durableId="1185361947">
    <w:abstractNumId w:val="15"/>
  </w:num>
  <w:num w:numId="19" w16cid:durableId="1387530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C4"/>
    <w:rsid w:val="000207DE"/>
    <w:rsid w:val="00034616"/>
    <w:rsid w:val="00042E74"/>
    <w:rsid w:val="00056467"/>
    <w:rsid w:val="000571B9"/>
    <w:rsid w:val="0006063C"/>
    <w:rsid w:val="00081FB7"/>
    <w:rsid w:val="00087990"/>
    <w:rsid w:val="00097A96"/>
    <w:rsid w:val="000D79EF"/>
    <w:rsid w:val="001017D5"/>
    <w:rsid w:val="001040C6"/>
    <w:rsid w:val="00127F75"/>
    <w:rsid w:val="0015074B"/>
    <w:rsid w:val="0015463B"/>
    <w:rsid w:val="001643EF"/>
    <w:rsid w:val="00180F8C"/>
    <w:rsid w:val="001847FF"/>
    <w:rsid w:val="001A5ADF"/>
    <w:rsid w:val="001C7616"/>
    <w:rsid w:val="001F317E"/>
    <w:rsid w:val="001F5B65"/>
    <w:rsid w:val="002273ED"/>
    <w:rsid w:val="002764B2"/>
    <w:rsid w:val="0029639D"/>
    <w:rsid w:val="002A0517"/>
    <w:rsid w:val="002B42AE"/>
    <w:rsid w:val="002C7B4A"/>
    <w:rsid w:val="003017A0"/>
    <w:rsid w:val="003043E5"/>
    <w:rsid w:val="00304F0C"/>
    <w:rsid w:val="00326932"/>
    <w:rsid w:val="00326F90"/>
    <w:rsid w:val="00346B63"/>
    <w:rsid w:val="003500B4"/>
    <w:rsid w:val="00375BD0"/>
    <w:rsid w:val="00376216"/>
    <w:rsid w:val="003A3130"/>
    <w:rsid w:val="003F4DA8"/>
    <w:rsid w:val="0044145C"/>
    <w:rsid w:val="0044214D"/>
    <w:rsid w:val="00442965"/>
    <w:rsid w:val="00444270"/>
    <w:rsid w:val="004461F9"/>
    <w:rsid w:val="00454E63"/>
    <w:rsid w:val="00466D2F"/>
    <w:rsid w:val="00484349"/>
    <w:rsid w:val="004877D9"/>
    <w:rsid w:val="004C52C2"/>
    <w:rsid w:val="004E0E65"/>
    <w:rsid w:val="005058E6"/>
    <w:rsid w:val="005136DA"/>
    <w:rsid w:val="0052152E"/>
    <w:rsid w:val="005567E5"/>
    <w:rsid w:val="00584198"/>
    <w:rsid w:val="00594038"/>
    <w:rsid w:val="00594750"/>
    <w:rsid w:val="005E3FF2"/>
    <w:rsid w:val="00600FBB"/>
    <w:rsid w:val="00611615"/>
    <w:rsid w:val="00650F58"/>
    <w:rsid w:val="00663804"/>
    <w:rsid w:val="00664A9C"/>
    <w:rsid w:val="006757BA"/>
    <w:rsid w:val="006C573A"/>
    <w:rsid w:val="006D3E18"/>
    <w:rsid w:val="00710098"/>
    <w:rsid w:val="00726522"/>
    <w:rsid w:val="00785824"/>
    <w:rsid w:val="007A0C84"/>
    <w:rsid w:val="007C35AD"/>
    <w:rsid w:val="007D65AC"/>
    <w:rsid w:val="007D6E04"/>
    <w:rsid w:val="007E0690"/>
    <w:rsid w:val="007F65B6"/>
    <w:rsid w:val="0080211D"/>
    <w:rsid w:val="008560D3"/>
    <w:rsid w:val="0085761F"/>
    <w:rsid w:val="0089029E"/>
    <w:rsid w:val="008D3898"/>
    <w:rsid w:val="008D559A"/>
    <w:rsid w:val="008F4CED"/>
    <w:rsid w:val="00903BA6"/>
    <w:rsid w:val="00947BD8"/>
    <w:rsid w:val="00986F20"/>
    <w:rsid w:val="00987B23"/>
    <w:rsid w:val="0099235B"/>
    <w:rsid w:val="009B387C"/>
    <w:rsid w:val="009B59F4"/>
    <w:rsid w:val="009D63D0"/>
    <w:rsid w:val="009F2318"/>
    <w:rsid w:val="009F7A2C"/>
    <w:rsid w:val="00A054A3"/>
    <w:rsid w:val="00A660A7"/>
    <w:rsid w:val="00A72433"/>
    <w:rsid w:val="00AA0EAB"/>
    <w:rsid w:val="00AA1D8D"/>
    <w:rsid w:val="00AA6157"/>
    <w:rsid w:val="00AA7D01"/>
    <w:rsid w:val="00AB162A"/>
    <w:rsid w:val="00AE3C4A"/>
    <w:rsid w:val="00AF5463"/>
    <w:rsid w:val="00B05D06"/>
    <w:rsid w:val="00B1004F"/>
    <w:rsid w:val="00B15FE6"/>
    <w:rsid w:val="00B46F39"/>
    <w:rsid w:val="00B47730"/>
    <w:rsid w:val="00B94737"/>
    <w:rsid w:val="00C06C2D"/>
    <w:rsid w:val="00C23F9F"/>
    <w:rsid w:val="00C700B1"/>
    <w:rsid w:val="00C7323D"/>
    <w:rsid w:val="00C96C80"/>
    <w:rsid w:val="00CB0664"/>
    <w:rsid w:val="00CF7F4D"/>
    <w:rsid w:val="00D05CF7"/>
    <w:rsid w:val="00D05E20"/>
    <w:rsid w:val="00D14E84"/>
    <w:rsid w:val="00D246D3"/>
    <w:rsid w:val="00D265CD"/>
    <w:rsid w:val="00D529E2"/>
    <w:rsid w:val="00D57A2B"/>
    <w:rsid w:val="00D725B9"/>
    <w:rsid w:val="00D77DB0"/>
    <w:rsid w:val="00D82B58"/>
    <w:rsid w:val="00E535B5"/>
    <w:rsid w:val="00EA6312"/>
    <w:rsid w:val="00EB174D"/>
    <w:rsid w:val="00EE3FFF"/>
    <w:rsid w:val="00EF4E34"/>
    <w:rsid w:val="00F05BC8"/>
    <w:rsid w:val="00F2362E"/>
    <w:rsid w:val="00F55116"/>
    <w:rsid w:val="00F61C18"/>
    <w:rsid w:val="00F65332"/>
    <w:rsid w:val="00F9210B"/>
    <w:rsid w:val="00FA33C1"/>
    <w:rsid w:val="00FA54FB"/>
    <w:rsid w:val="00FB4AA3"/>
    <w:rsid w:val="00FC3892"/>
    <w:rsid w:val="00FC693F"/>
    <w:rsid w:val="00FE22B5"/>
    <w:rsid w:val="00FE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26966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F0F0F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F0F0F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F7F7F7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B3B3B3" w:themeColor="text1" w:themeShade="BF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1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  <w:shd w:val="clear" w:color="auto" w:fill="FBFBFB" w:themeFill="text1" w:themeFillTint="3F"/>
      </w:tcPr>
    </w:tblStylePr>
    <w:tblStylePr w:type="band2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F0F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shd w:val="clear" w:color="auto" w:fill="FBFBFB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F0F0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F0F0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0F0F0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  <w:insideV w:val="single" w:sz="8" w:space="0" w:color="F3F3F3" w:themeColor="text1" w:themeTint="BF"/>
      </w:tblBorders>
    </w:tblPr>
    <w:tcPr>
      <w:shd w:val="clear" w:color="auto" w:fill="FBFBF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F3F3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cPr>
      <w:shd w:val="clear" w:color="auto" w:fill="FBFBFB" w:themeFill="text1" w:themeFillTint="3F"/>
    </w:tcPr>
    <w:tblStylePr w:type="firstRow">
      <w:rPr>
        <w:b/>
        <w:bCs/>
        <w:color w:val="F0F0F0" w:themeColor="text1"/>
      </w:rPr>
      <w:tblPr/>
      <w:tcPr>
        <w:shd w:val="clear" w:color="auto" w:fill="FDFDFD" w:themeFill="tex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text1" w:themeFillTint="33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tcBorders>
          <w:insideH w:val="single" w:sz="6" w:space="0" w:color="F0F0F0" w:themeColor="text1"/>
          <w:insideV w:val="single" w:sz="6" w:space="0" w:color="F0F0F0" w:themeColor="text1"/>
        </w:tcBorders>
        <w:shd w:val="clear" w:color="auto" w:fill="F7F7F7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0F0F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0F0F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0F0F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0F0F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0F0F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0F0F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BFBFB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7F7F7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7F7F7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0F0F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7777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3B3B3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0F0F0" w:themeColor="text1"/>
        <w:bottom w:val="single" w:sz="4" w:space="0" w:color="F0F0F0" w:themeColor="text1"/>
        <w:right w:val="single" w:sz="4" w:space="0" w:color="F0F0F0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DFDF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0909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9090" w:themeColor="text1" w:themeShade="99"/>
          <w:insideV w:val="nil"/>
        </w:tcBorders>
        <w:shd w:val="clear" w:color="auto" w:fill="90909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shd w:val="clear" w:color="auto" w:fill="F9F9F9" w:themeFill="text1" w:themeFillTint="66"/>
      </w:tcPr>
    </w:tblStylePr>
    <w:tblStylePr w:type="band1Horz">
      <w:tblPr/>
      <w:tcPr>
        <w:shd w:val="clear" w:color="auto" w:fill="F7F7F7" w:themeFill="tex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DFDFD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shd w:val="clear" w:color="auto" w:fill="FCFCF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CFCFC" w:themeFill="text1" w:themeFillTint="33"/>
    </w:tcPr>
    <w:tblStylePr w:type="firstRow">
      <w:rPr>
        <w:b/>
        <w:bCs/>
      </w:rPr>
      <w:tblPr/>
      <w:tcPr>
        <w:shd w:val="clear" w:color="auto" w:fill="F9F9F9" w:themeFill="tex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9F9F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7B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B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73E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kvvaghasiya49/Web_Developmen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vaghasiya krish</cp:lastModifiedBy>
  <cp:revision>87</cp:revision>
  <dcterms:created xsi:type="dcterms:W3CDTF">2026-08-11T08:20:00Z</dcterms:created>
  <dcterms:modified xsi:type="dcterms:W3CDTF">2026-10-12T16:07:00Z</dcterms:modified>
  <cp:category/>
</cp:coreProperties>
</file>