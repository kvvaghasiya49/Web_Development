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487C1906" w:rsidR="000D79EF" w:rsidRDefault="00AE275A" w:rsidP="000D79EF">
      <w:pPr>
        <w:jc w:val="center"/>
      </w:pPr>
      <w:r>
        <w:rPr>
          <w:b/>
          <w:sz w:val="32"/>
        </w:rPr>
        <w:t xml:space="preserve"> </w:t>
      </w:r>
      <w:r w:rsidR="000D79EF">
        <w:rPr>
          <w:b/>
          <w:sz w:val="32"/>
        </w:rPr>
        <w:t xml:space="preserve">Practical - </w:t>
      </w:r>
      <w:r w:rsidR="00326108">
        <w:rPr>
          <w:b/>
          <w:sz w:val="32"/>
        </w:rPr>
        <w:t>9</w:t>
      </w:r>
      <w:r w:rsidR="000D79EF">
        <w:rPr>
          <w:b/>
          <w:sz w:val="32"/>
        </w:rPr>
        <w:br/>
      </w:r>
    </w:p>
    <w:p w14:paraId="6C4044DA" w14:textId="0B39E2BB" w:rsidR="00C7323D" w:rsidRDefault="000D79EF" w:rsidP="008560D3">
      <w:pPr>
        <w:jc w:val="center"/>
        <w:rPr>
          <w:b/>
          <w:sz w:val="28"/>
        </w:rPr>
      </w:pPr>
      <w:r>
        <w:rPr>
          <w:b/>
          <w:sz w:val="28"/>
        </w:rPr>
        <w:t xml:space="preserve">Practical Title: </w:t>
      </w:r>
      <w:r w:rsidR="00326108" w:rsidRPr="00326108">
        <w:rPr>
          <w:b/>
          <w:sz w:val="28"/>
        </w:rPr>
        <w:t>Secure User Registration with Database Insert, Duplicate Email Check, and Password Hashing</w:t>
      </w:r>
      <w:r w:rsidR="00326108" w:rsidRPr="00326108">
        <w:rPr>
          <w:b/>
          <w:sz w:val="28"/>
        </w:rPr>
        <w:cr/>
      </w:r>
    </w:p>
    <w:p w14:paraId="4CD387E1" w14:textId="5C44FEE2" w:rsidR="00F8754D" w:rsidRDefault="000D79EF" w:rsidP="00D90E63">
      <w:pPr>
        <w:rPr>
          <w:rFonts w:cs="Times New Roman"/>
          <w:szCs w:val="24"/>
        </w:rPr>
      </w:pPr>
      <w:r>
        <w:rPr>
          <w:rFonts w:cs="Times New Roman"/>
          <w:szCs w:val="24"/>
        </w:rPr>
        <w:t>Problem Definition</w:t>
      </w:r>
      <w:r w:rsidR="00A0043A">
        <w:rPr>
          <w:rFonts w:cs="Times New Roman"/>
          <w:szCs w:val="24"/>
        </w:rPr>
        <w:t xml:space="preserve"> : </w:t>
      </w:r>
      <w:r w:rsidR="00D90E63" w:rsidRPr="00D90E63">
        <w:rPr>
          <w:rFonts w:cs="Times New Roman"/>
          <w:szCs w:val="24"/>
        </w:rPr>
        <w:t>Implement secure user registration by inserting user details into MySQL</w:t>
      </w:r>
      <w:r w:rsidR="00D90E63">
        <w:rPr>
          <w:rFonts w:cs="Times New Roman"/>
          <w:szCs w:val="24"/>
        </w:rPr>
        <w:t xml:space="preserve"> </w:t>
      </w:r>
      <w:r w:rsidR="00D90E63" w:rsidRPr="00D90E63">
        <w:rPr>
          <w:rFonts w:cs="Times New Roman"/>
          <w:szCs w:val="24"/>
        </w:rPr>
        <w:t>using MYSQLi. Validate input on frontend and backend, check duplicate</w:t>
      </w:r>
      <w:r w:rsidR="00D90E63">
        <w:rPr>
          <w:rFonts w:cs="Times New Roman"/>
          <w:szCs w:val="24"/>
        </w:rPr>
        <w:t xml:space="preserve"> </w:t>
      </w:r>
      <w:r w:rsidR="00D90E63" w:rsidRPr="00D90E63">
        <w:rPr>
          <w:rFonts w:cs="Times New Roman"/>
          <w:szCs w:val="24"/>
        </w:rPr>
        <w:t>email/username, hash passwords using password_hash(), and display appropriate messages</w:t>
      </w:r>
      <w:r w:rsidR="00A0043A" w:rsidRPr="00A0043A">
        <w:rPr>
          <w:rFonts w:cs="Times New Roman"/>
          <w:szCs w:val="24"/>
        </w:rPr>
        <w:t>.</w:t>
      </w:r>
    </w:p>
    <w:p w14:paraId="4FA823A3" w14:textId="77777777" w:rsidR="00DC00F1" w:rsidRPr="00DC00F1" w:rsidRDefault="00DC00F1" w:rsidP="00DC00F1">
      <w:pPr>
        <w:numPr>
          <w:ilvl w:val="0"/>
          <w:numId w:val="20"/>
        </w:numPr>
        <w:spacing w:before="100" w:beforeAutospacing="1" w:after="100" w:afterAutospacing="1" w:line="240" w:lineRule="auto"/>
        <w:rPr>
          <w:rFonts w:cs="Times New Roman"/>
          <w:szCs w:val="24"/>
          <w:lang w:val="en-IN" w:eastAsia="en-IN"/>
        </w:rPr>
      </w:pPr>
      <w:r w:rsidRPr="00DC00F1">
        <w:rPr>
          <w:rFonts w:cs="Times New Roman"/>
          <w:szCs w:val="24"/>
          <w:lang w:val="en-IN" w:eastAsia="en-IN"/>
        </w:rPr>
        <w:t>Is password_hash() used before storing passwords?</w:t>
      </w:r>
      <w:r w:rsidRPr="00DC00F1">
        <w:rPr>
          <w:rFonts w:cs="Times New Roman"/>
          <w:szCs w:val="24"/>
          <w:lang w:val="en-IN" w:eastAsia="en-IN"/>
        </w:rPr>
        <w:br/>
        <w:t>Answer: Yes. The plain-text password is never stored. Before the INSERT query, the password is hashed with password_hash($password, PASSWORD_DEFAULT), which uses a strong algorithm (bcrypt) with an automatic salt. Only the hash is saved in the database. Because hashing is one-way, even someone with database access cannot read the original passwords, and they can be checked later with password_verify().</w:t>
      </w:r>
    </w:p>
    <w:p w14:paraId="006C0926" w14:textId="77777777" w:rsidR="00DC00F1" w:rsidRPr="00DC00F1" w:rsidRDefault="00DC00F1" w:rsidP="00DC00F1">
      <w:pPr>
        <w:numPr>
          <w:ilvl w:val="0"/>
          <w:numId w:val="20"/>
        </w:numPr>
        <w:spacing w:before="100" w:beforeAutospacing="1" w:after="100" w:afterAutospacing="1" w:line="240" w:lineRule="auto"/>
        <w:rPr>
          <w:rFonts w:cs="Times New Roman"/>
          <w:szCs w:val="24"/>
          <w:lang w:val="en-IN" w:eastAsia="en-IN"/>
        </w:rPr>
      </w:pPr>
      <w:r w:rsidRPr="00DC00F1">
        <w:rPr>
          <w:rFonts w:cs="Times New Roman"/>
          <w:szCs w:val="24"/>
          <w:lang w:val="en-IN" w:eastAsia="en-IN"/>
        </w:rPr>
        <w:t>Is duplicate email/username checked?</w:t>
      </w:r>
      <w:r w:rsidRPr="00DC00F1">
        <w:rPr>
          <w:rFonts w:cs="Times New Roman"/>
          <w:szCs w:val="24"/>
          <w:lang w:val="en-IN" w:eastAsia="en-IN"/>
        </w:rPr>
        <w:br/>
        <w:t>Answer: Yes. Before inserting, the script runs a SELECT query on the email (and username) to see if it already exists. If a row is found, registration stops and the message “Email already registered” is displayed. I also added a UNIQUE constraint on the email column in the database as a second safeguard against duplicates.</w:t>
      </w:r>
    </w:p>
    <w:p w14:paraId="6D8D2EE6" w14:textId="0D2FE9F9" w:rsidR="00F65332" w:rsidRPr="009E0B83" w:rsidRDefault="00DC00F1" w:rsidP="000571B9">
      <w:pPr>
        <w:numPr>
          <w:ilvl w:val="0"/>
          <w:numId w:val="20"/>
        </w:numPr>
        <w:spacing w:before="100" w:beforeAutospacing="1" w:after="100" w:afterAutospacing="1" w:line="240" w:lineRule="auto"/>
        <w:rPr>
          <w:rFonts w:cs="Times New Roman"/>
          <w:szCs w:val="24"/>
          <w:lang w:val="en-IN" w:eastAsia="en-IN"/>
        </w:rPr>
      </w:pPr>
      <w:r w:rsidRPr="00DC00F1">
        <w:rPr>
          <w:rFonts w:cs="Times New Roman"/>
          <w:szCs w:val="24"/>
          <w:lang w:val="en-IN" w:eastAsia="en-IN"/>
        </w:rPr>
        <w:t>Are frontend and backend validations consistent?</w:t>
      </w:r>
      <w:r w:rsidRPr="00DC00F1">
        <w:rPr>
          <w:rFonts w:cs="Times New Roman"/>
          <w:szCs w:val="24"/>
          <w:lang w:val="en-IN" w:eastAsia="en-IN"/>
        </w:rPr>
        <w:br/>
        <w:t>Answer: Yes. The same rules (required fields, name format, valid email, 10-digit mobile number, minimum password length and strength, password match) are applied in JavaScript on the client and again in PHP on the server. Frontend validation gives instant feedback to the user, but it can be bypassed, so the backend validation is the one that actually protects the database. Keeping both consistent avoids confusing situations where the form accepts data the server rejects.</w:t>
      </w:r>
    </w:p>
    <w:p w14:paraId="78DF607D" w14:textId="77777777" w:rsidR="000207DE" w:rsidRDefault="000207DE" w:rsidP="000571B9">
      <w:pPr>
        <w:rPr>
          <w:lang w:val="en-IN"/>
        </w:rPr>
      </w:pPr>
    </w:p>
    <w:p w14:paraId="18D2D446" w14:textId="77777777" w:rsidR="000207DE" w:rsidRDefault="000207DE" w:rsidP="000571B9">
      <w:pPr>
        <w:rPr>
          <w:lang w:val="en-IN"/>
        </w:rPr>
      </w:pPr>
    </w:p>
    <w:p w14:paraId="347D91CE" w14:textId="77777777" w:rsidR="000207DE" w:rsidRDefault="000207DE" w:rsidP="000571B9">
      <w:pPr>
        <w:rPr>
          <w:lang w:val="en-IN"/>
        </w:rPr>
      </w:pPr>
    </w:p>
    <w:p w14:paraId="4BA7ED80" w14:textId="77777777" w:rsidR="000207DE" w:rsidRDefault="000207DE" w:rsidP="000571B9">
      <w:pPr>
        <w:rPr>
          <w:lang w:val="en-IN"/>
        </w:rPr>
      </w:pPr>
    </w:p>
    <w:p w14:paraId="694EE8D4" w14:textId="77777777" w:rsidR="000207DE" w:rsidRDefault="000207DE" w:rsidP="000571B9">
      <w:pPr>
        <w:rPr>
          <w:lang w:val="en-IN"/>
        </w:rPr>
      </w:pPr>
    </w:p>
    <w:p w14:paraId="041A4287" w14:textId="77777777" w:rsidR="000207DE" w:rsidRPr="000207DE" w:rsidRDefault="000207DE" w:rsidP="000571B9">
      <w:pPr>
        <w:rPr>
          <w:lang w:val="en-IN"/>
        </w:rPr>
      </w:pPr>
    </w:p>
    <w:p w14:paraId="1D34DF2B" w14:textId="454A5136" w:rsidR="003017A0" w:rsidRPr="00EF4E34" w:rsidRDefault="00726522" w:rsidP="00EF4E34">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 xml:space="preserve">C. </w:t>
      </w:r>
      <w:r w:rsidR="005567E5">
        <w:rPr>
          <w:rFonts w:ascii="Times New Roman" w:eastAsia="Times New Roman" w:hAnsi="Times New Roman" w:cstheme="minorBidi"/>
          <w:bCs w:val="0"/>
          <w:color w:val="auto"/>
          <w:sz w:val="28"/>
          <w:szCs w:val="22"/>
        </w:rPr>
        <w:t>Evidence of Work (Screenshots)</w:t>
      </w:r>
    </w:p>
    <w:p w14:paraId="3A4E84ED" w14:textId="39913F57" w:rsidR="002C7B4A" w:rsidRDefault="002C7B4A" w:rsidP="007D6E04"/>
    <w:p w14:paraId="03675A6E" w14:textId="1438F801" w:rsidR="00A0600E" w:rsidRDefault="00A0600E" w:rsidP="007D6E04">
      <w:r>
        <w:rPr>
          <w:noProof/>
        </w:rPr>
        <w:drawing>
          <wp:inline distT="0" distB="0" distL="0" distR="0" wp14:anchorId="688EEC4B" wp14:editId="11738DF9">
            <wp:extent cx="5486400" cy="2500630"/>
            <wp:effectExtent l="0" t="0" r="0" b="0"/>
            <wp:docPr id="155293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31108"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2500630"/>
                    </a:xfrm>
                    <a:prstGeom prst="rect">
                      <a:avLst/>
                    </a:prstGeom>
                  </pic:spPr>
                </pic:pic>
              </a:graphicData>
            </a:graphic>
          </wp:inline>
        </w:drawing>
      </w:r>
    </w:p>
    <w:p w14:paraId="21187612" w14:textId="77777777" w:rsidR="00A0600E" w:rsidRDefault="00A0600E" w:rsidP="007D6E04"/>
    <w:p w14:paraId="533C5416" w14:textId="7E3E60F6" w:rsidR="00A0600E" w:rsidRDefault="00FA1A20" w:rsidP="007D6E04">
      <w:r>
        <w:rPr>
          <w:noProof/>
        </w:rPr>
        <w:drawing>
          <wp:inline distT="0" distB="0" distL="0" distR="0" wp14:anchorId="3A1AAAFD" wp14:editId="4385950F">
            <wp:extent cx="5486400" cy="2478405"/>
            <wp:effectExtent l="0" t="0" r="0" b="0"/>
            <wp:docPr id="1132226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26961"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6400" cy="2478405"/>
                    </a:xfrm>
                    <a:prstGeom prst="rect">
                      <a:avLst/>
                    </a:prstGeom>
                  </pic:spPr>
                </pic:pic>
              </a:graphicData>
            </a:graphic>
          </wp:inline>
        </w:drawing>
      </w:r>
    </w:p>
    <w:p w14:paraId="30FD3970" w14:textId="77777777" w:rsidR="0070054E" w:rsidRDefault="0070054E" w:rsidP="007D6E04"/>
    <w:p w14:paraId="4AB274E8" w14:textId="77777777" w:rsidR="0070054E" w:rsidRPr="007D6E04" w:rsidRDefault="0070054E" w:rsidP="007D6E04"/>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GitHub Repository 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
    <w:p w14:paraId="284BA006" w14:textId="77777777" w:rsidR="00127F75" w:rsidRPr="00127F75" w:rsidRDefault="00127F75" w:rsidP="00127F75"/>
    <w:p w14:paraId="15762E4E" w14:textId="3FA44BC4" w:rsidR="000571B9" w:rsidRDefault="00947BD8" w:rsidP="000571B9">
      <w:hyperlink r:id="rId10"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0567B00D" w14:textId="77777777" w:rsidR="004E0E65" w:rsidRDefault="004E0E65">
      <w:pPr>
        <w:jc w:val="both"/>
        <w:rPr>
          <w:rFonts w:cs="Times New Roman"/>
        </w:rPr>
      </w:pPr>
    </w:p>
    <w:p w14:paraId="22BD1D51" w14:textId="3F763133" w:rsidR="0080211D" w:rsidRDefault="00726522" w:rsidP="004E0E65">
      <w:pPr>
        <w:rPr>
          <w:lang w:val="en-IN"/>
        </w:rPr>
      </w:pPr>
      <w:r>
        <w:rPr>
          <w:lang w:val="en-IN"/>
        </w:rPr>
        <w:t xml:space="preserve">E. </w:t>
      </w:r>
      <w:r w:rsidR="004E0E65" w:rsidRPr="004E0E65">
        <w:rPr>
          <w:lang w:val="en-IN"/>
        </w:rPr>
        <w:t>Challenges Faced:</w:t>
      </w:r>
    </w:p>
    <w:p w14:paraId="35ACC16C" w14:textId="77777777" w:rsidR="007E301F" w:rsidRPr="007E301F" w:rsidRDefault="007E301F" w:rsidP="007E301F">
      <w:pPr>
        <w:numPr>
          <w:ilvl w:val="0"/>
          <w:numId w:val="24"/>
        </w:numPr>
        <w:rPr>
          <w:lang w:val="en-IN"/>
        </w:rPr>
      </w:pPr>
      <w:r w:rsidRPr="007E301F">
        <w:rPr>
          <w:lang w:val="en-IN"/>
        </w:rPr>
        <w:t>Keeping the JavaScript regular expressions and PHP validation rules identical so the results matched.</w:t>
      </w:r>
    </w:p>
    <w:p w14:paraId="3F852CE4" w14:textId="77777777" w:rsidR="007E301F" w:rsidRPr="007E301F" w:rsidRDefault="007E301F" w:rsidP="007E301F">
      <w:pPr>
        <w:numPr>
          <w:ilvl w:val="0"/>
          <w:numId w:val="24"/>
        </w:numPr>
        <w:rPr>
          <w:lang w:val="en-IN"/>
        </w:rPr>
      </w:pPr>
      <w:r w:rsidRPr="007E301F">
        <w:rPr>
          <w:lang w:val="en-IN"/>
        </w:rPr>
        <w:t>Handling the duplicate-email case cleanly without showing technical database errors.</w:t>
      </w:r>
    </w:p>
    <w:p w14:paraId="73180CCE" w14:textId="77777777" w:rsidR="007E301F" w:rsidRPr="007E301F" w:rsidRDefault="007E301F" w:rsidP="007E301F">
      <w:pPr>
        <w:numPr>
          <w:ilvl w:val="0"/>
          <w:numId w:val="24"/>
        </w:numPr>
        <w:rPr>
          <w:lang w:val="en-IN"/>
        </w:rPr>
      </w:pPr>
      <w:r w:rsidRPr="007E301F">
        <w:rPr>
          <w:lang w:val="en-IN"/>
        </w:rPr>
        <w:t>Understanding that password hashes are long and the password column needs enough length (for example VARCHAR(255)).</w:t>
      </w:r>
    </w:p>
    <w:p w14:paraId="7E42748D" w14:textId="77777777" w:rsidR="0070054E" w:rsidRDefault="0070054E" w:rsidP="004E0E65">
      <w:pPr>
        <w:rPr>
          <w:lang w:val="en-IN"/>
        </w:rPr>
      </w:pPr>
    </w:p>
    <w:p w14:paraId="23848C71" w14:textId="77777777" w:rsidR="006C573A" w:rsidRPr="004E0E65" w:rsidRDefault="006C573A" w:rsidP="004E0E65">
      <w:pPr>
        <w:rPr>
          <w:lang w:val="en-IN"/>
        </w:rPr>
      </w:pPr>
    </w:p>
    <w:p w14:paraId="493C22EC" w14:textId="702DE33B" w:rsidR="004E0E65" w:rsidRDefault="004E0E65" w:rsidP="004E0E65">
      <w:pPr>
        <w:rPr>
          <w:lang w:val="en-IN"/>
        </w:rPr>
      </w:pPr>
      <w:r>
        <w:rPr>
          <w:lang w:val="en-IN"/>
        </w:rPr>
        <w:t>F.</w:t>
      </w:r>
      <w:r w:rsidRPr="004E0E65">
        <w:rPr>
          <w:lang w:val="en-IN"/>
        </w:rPr>
        <w:t xml:space="preserve"> Learning Outcomes:</w:t>
      </w:r>
    </w:p>
    <w:p w14:paraId="079266CF" w14:textId="77777777" w:rsidR="00314C00" w:rsidRPr="00314C00" w:rsidRDefault="00314C00" w:rsidP="00314C00">
      <w:pPr>
        <w:numPr>
          <w:ilvl w:val="0"/>
          <w:numId w:val="25"/>
        </w:numPr>
        <w:rPr>
          <w:lang w:val="en-IN"/>
        </w:rPr>
      </w:pPr>
      <w:r w:rsidRPr="00314C00">
        <w:rPr>
          <w:lang w:val="en-IN"/>
        </w:rPr>
        <w:t>I can implement a secure registration module that inserts user data into MySQL using MySQLi.</w:t>
      </w:r>
    </w:p>
    <w:p w14:paraId="167ED969" w14:textId="77777777" w:rsidR="00314C00" w:rsidRPr="00314C00" w:rsidRDefault="00314C00" w:rsidP="00314C00">
      <w:pPr>
        <w:numPr>
          <w:ilvl w:val="0"/>
          <w:numId w:val="25"/>
        </w:numPr>
        <w:rPr>
          <w:lang w:val="en-IN"/>
        </w:rPr>
      </w:pPr>
      <w:r w:rsidRPr="00314C00">
        <w:rPr>
          <w:lang w:val="en-IN"/>
        </w:rPr>
        <w:t>I understand why passwords must be hashed and how password_hash() works.</w:t>
      </w:r>
    </w:p>
    <w:p w14:paraId="1B674C31" w14:textId="77777777" w:rsidR="00314C00" w:rsidRPr="00314C00" w:rsidRDefault="00314C00" w:rsidP="00314C00">
      <w:pPr>
        <w:numPr>
          <w:ilvl w:val="0"/>
          <w:numId w:val="25"/>
        </w:numPr>
        <w:rPr>
          <w:lang w:val="en-IN"/>
        </w:rPr>
      </w:pPr>
      <w:r w:rsidRPr="00314C00">
        <w:rPr>
          <w:lang w:val="en-IN"/>
        </w:rPr>
        <w:t>I can detect duplicate records using SELECT checks and UNIQUE constraints.</w:t>
      </w:r>
    </w:p>
    <w:p w14:paraId="2C175248" w14:textId="77777777" w:rsidR="0080211D" w:rsidRDefault="0080211D" w:rsidP="004E0E65">
      <w:pPr>
        <w:rPr>
          <w:lang w:val="en-IN"/>
        </w:rPr>
      </w:pPr>
    </w:p>
    <w:p w14:paraId="0A150A8A" w14:textId="77777777" w:rsidR="003B74DB" w:rsidRPr="004E0E65" w:rsidRDefault="003B74DB" w:rsidP="004E0E65">
      <w:pPr>
        <w:rPr>
          <w:lang w:val="en-IN"/>
        </w:rPr>
      </w:pP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BBE93" w14:textId="77777777" w:rsidR="00180F8C" w:rsidRDefault="00180F8C">
      <w:pPr>
        <w:spacing w:after="0" w:line="240" w:lineRule="auto"/>
      </w:pPr>
      <w:r>
        <w:separator/>
      </w:r>
    </w:p>
  </w:endnote>
  <w:endnote w:type="continuationSeparator" w:id="0">
    <w:p w14:paraId="2204ED68" w14:textId="77777777" w:rsidR="00180F8C" w:rsidRDefault="00180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B7A6" w14:textId="77777777" w:rsidR="00180F8C" w:rsidRDefault="00180F8C">
      <w:pPr>
        <w:spacing w:after="0" w:line="240" w:lineRule="auto"/>
      </w:pPr>
      <w:r>
        <w:separator/>
      </w:r>
    </w:p>
  </w:footnote>
  <w:footnote w:type="continuationSeparator" w:id="0">
    <w:p w14:paraId="437B91A4" w14:textId="77777777" w:rsidR="00180F8C" w:rsidRDefault="00180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E81"/>
    <w:multiLevelType w:val="multilevel"/>
    <w:tmpl w:val="E15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74F74"/>
    <w:multiLevelType w:val="multilevel"/>
    <w:tmpl w:val="930A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D0559"/>
    <w:multiLevelType w:val="multilevel"/>
    <w:tmpl w:val="D35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382425"/>
    <w:multiLevelType w:val="multilevel"/>
    <w:tmpl w:val="D6A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25893"/>
    <w:multiLevelType w:val="multilevel"/>
    <w:tmpl w:val="999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7B07C1"/>
    <w:multiLevelType w:val="hybridMultilevel"/>
    <w:tmpl w:val="2EB40C6C"/>
    <w:lvl w:ilvl="0" w:tplc="C56A1D8E">
      <w:start w:val="1"/>
      <w:numFmt w:val="bullet"/>
      <w:lvlText w:val="●"/>
      <w:lvlJc w:val="left"/>
      <w:pPr>
        <w:ind w:left="720" w:hanging="360"/>
      </w:pPr>
    </w:lvl>
    <w:lvl w:ilvl="1" w:tplc="42E84B94">
      <w:start w:val="1"/>
      <w:numFmt w:val="bullet"/>
      <w:lvlText w:val="○"/>
      <w:lvlJc w:val="left"/>
      <w:pPr>
        <w:ind w:left="1440" w:hanging="360"/>
      </w:pPr>
    </w:lvl>
    <w:lvl w:ilvl="2" w:tplc="FD5691B8">
      <w:start w:val="1"/>
      <w:numFmt w:val="bullet"/>
      <w:lvlText w:val="■"/>
      <w:lvlJc w:val="left"/>
      <w:pPr>
        <w:ind w:left="2160" w:hanging="360"/>
      </w:pPr>
    </w:lvl>
    <w:lvl w:ilvl="3" w:tplc="A4E0A596">
      <w:start w:val="1"/>
      <w:numFmt w:val="bullet"/>
      <w:lvlText w:val="●"/>
      <w:lvlJc w:val="left"/>
      <w:pPr>
        <w:ind w:left="2880" w:hanging="360"/>
      </w:pPr>
    </w:lvl>
    <w:lvl w:ilvl="4" w:tplc="E602566C">
      <w:start w:val="1"/>
      <w:numFmt w:val="bullet"/>
      <w:lvlText w:val="○"/>
      <w:lvlJc w:val="left"/>
      <w:pPr>
        <w:ind w:left="3600" w:hanging="360"/>
      </w:pPr>
    </w:lvl>
    <w:lvl w:ilvl="5" w:tplc="03B6C55A">
      <w:start w:val="1"/>
      <w:numFmt w:val="bullet"/>
      <w:lvlText w:val="■"/>
      <w:lvlJc w:val="left"/>
      <w:pPr>
        <w:ind w:left="4320" w:hanging="360"/>
      </w:pPr>
    </w:lvl>
    <w:lvl w:ilvl="6" w:tplc="98B4BD18">
      <w:start w:val="1"/>
      <w:numFmt w:val="bullet"/>
      <w:lvlText w:val="●"/>
      <w:lvlJc w:val="left"/>
      <w:pPr>
        <w:ind w:left="5040" w:hanging="360"/>
      </w:pPr>
    </w:lvl>
    <w:lvl w:ilvl="7" w:tplc="BDA01782">
      <w:start w:val="1"/>
      <w:numFmt w:val="bullet"/>
      <w:lvlText w:val="●"/>
      <w:lvlJc w:val="left"/>
      <w:pPr>
        <w:ind w:left="5760" w:hanging="360"/>
      </w:pPr>
    </w:lvl>
    <w:lvl w:ilvl="8" w:tplc="37F4D4AC">
      <w:start w:val="1"/>
      <w:numFmt w:val="bullet"/>
      <w:lvlText w:val="●"/>
      <w:lvlJc w:val="left"/>
      <w:pPr>
        <w:ind w:left="6480" w:hanging="360"/>
      </w:pPr>
    </w:lvl>
  </w:abstractNum>
  <w:abstractNum w:abstractNumId="17" w15:restartNumberingAfterBreak="0">
    <w:nsid w:val="417B49D9"/>
    <w:multiLevelType w:val="multilevel"/>
    <w:tmpl w:val="8146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72712"/>
    <w:multiLevelType w:val="multilevel"/>
    <w:tmpl w:val="1DF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34522"/>
    <w:multiLevelType w:val="multilevel"/>
    <w:tmpl w:val="B54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DA054A"/>
    <w:multiLevelType w:val="multilevel"/>
    <w:tmpl w:val="15B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21"/>
  </w:num>
  <w:num w:numId="11" w16cid:durableId="50156283">
    <w:abstractNumId w:val="12"/>
  </w:num>
  <w:num w:numId="12" w16cid:durableId="653097972">
    <w:abstractNumId w:val="15"/>
  </w:num>
  <w:num w:numId="13" w16cid:durableId="854926486">
    <w:abstractNumId w:val="12"/>
    <w:lvlOverride w:ilvl="0">
      <w:startOverride w:val="1"/>
    </w:lvlOverride>
  </w:num>
  <w:num w:numId="14" w16cid:durableId="1021977915">
    <w:abstractNumId w:val="12"/>
    <w:lvlOverride w:ilvl="0">
      <w:startOverride w:val="1"/>
    </w:lvlOverride>
  </w:num>
  <w:num w:numId="15" w16cid:durableId="578102524">
    <w:abstractNumId w:val="18"/>
  </w:num>
  <w:num w:numId="16" w16cid:durableId="1049568455">
    <w:abstractNumId w:val="14"/>
  </w:num>
  <w:num w:numId="17" w16cid:durableId="422804544">
    <w:abstractNumId w:val="19"/>
  </w:num>
  <w:num w:numId="18" w16cid:durableId="1185361947">
    <w:abstractNumId w:val="20"/>
  </w:num>
  <w:num w:numId="19" w16cid:durableId="1387530489">
    <w:abstractNumId w:val="16"/>
  </w:num>
  <w:num w:numId="20" w16cid:durableId="1594044537">
    <w:abstractNumId w:val="10"/>
  </w:num>
  <w:num w:numId="21" w16cid:durableId="2129857990">
    <w:abstractNumId w:val="13"/>
  </w:num>
  <w:num w:numId="22" w16cid:durableId="586184531">
    <w:abstractNumId w:val="9"/>
  </w:num>
  <w:num w:numId="23" w16cid:durableId="1573152536">
    <w:abstractNumId w:val="17"/>
  </w:num>
  <w:num w:numId="24" w16cid:durableId="460997757">
    <w:abstractNumId w:val="11"/>
  </w:num>
  <w:num w:numId="25" w16cid:durableId="2261873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207DE"/>
    <w:rsid w:val="00034616"/>
    <w:rsid w:val="00042E74"/>
    <w:rsid w:val="00056467"/>
    <w:rsid w:val="000571B9"/>
    <w:rsid w:val="0006063C"/>
    <w:rsid w:val="00081FB7"/>
    <w:rsid w:val="00087990"/>
    <w:rsid w:val="00097A96"/>
    <w:rsid w:val="000D79EF"/>
    <w:rsid w:val="001017D5"/>
    <w:rsid w:val="001040C6"/>
    <w:rsid w:val="00127F75"/>
    <w:rsid w:val="0015074B"/>
    <w:rsid w:val="0015463B"/>
    <w:rsid w:val="001643EF"/>
    <w:rsid w:val="001654EE"/>
    <w:rsid w:val="00180F8C"/>
    <w:rsid w:val="001847FF"/>
    <w:rsid w:val="001A5ADF"/>
    <w:rsid w:val="001C7616"/>
    <w:rsid w:val="001F317E"/>
    <w:rsid w:val="001F5B65"/>
    <w:rsid w:val="002273ED"/>
    <w:rsid w:val="002764B2"/>
    <w:rsid w:val="0029639D"/>
    <w:rsid w:val="002A0517"/>
    <w:rsid w:val="002B42AE"/>
    <w:rsid w:val="002C7B4A"/>
    <w:rsid w:val="003017A0"/>
    <w:rsid w:val="003043E5"/>
    <w:rsid w:val="00304F0C"/>
    <w:rsid w:val="00314C00"/>
    <w:rsid w:val="00326108"/>
    <w:rsid w:val="00326932"/>
    <w:rsid w:val="00326F90"/>
    <w:rsid w:val="00346B63"/>
    <w:rsid w:val="003500B4"/>
    <w:rsid w:val="00375BD0"/>
    <w:rsid w:val="00376216"/>
    <w:rsid w:val="003A3130"/>
    <w:rsid w:val="003B74DB"/>
    <w:rsid w:val="003F4DA8"/>
    <w:rsid w:val="0044145C"/>
    <w:rsid w:val="0044214D"/>
    <w:rsid w:val="00442965"/>
    <w:rsid w:val="00444270"/>
    <w:rsid w:val="004461F9"/>
    <w:rsid w:val="00454E63"/>
    <w:rsid w:val="00466D2F"/>
    <w:rsid w:val="00484349"/>
    <w:rsid w:val="004877D9"/>
    <w:rsid w:val="004C52C2"/>
    <w:rsid w:val="004E0E65"/>
    <w:rsid w:val="005058E6"/>
    <w:rsid w:val="005136DA"/>
    <w:rsid w:val="0052152E"/>
    <w:rsid w:val="00555B91"/>
    <w:rsid w:val="005567E5"/>
    <w:rsid w:val="00584198"/>
    <w:rsid w:val="00594038"/>
    <w:rsid w:val="00594750"/>
    <w:rsid w:val="005E3FF2"/>
    <w:rsid w:val="00600FBB"/>
    <w:rsid w:val="00611615"/>
    <w:rsid w:val="00650F58"/>
    <w:rsid w:val="00663804"/>
    <w:rsid w:val="00664A9C"/>
    <w:rsid w:val="006757BA"/>
    <w:rsid w:val="006C573A"/>
    <w:rsid w:val="006D3E18"/>
    <w:rsid w:val="0070054E"/>
    <w:rsid w:val="00710098"/>
    <w:rsid w:val="00726522"/>
    <w:rsid w:val="00785824"/>
    <w:rsid w:val="007A0C84"/>
    <w:rsid w:val="007C35AD"/>
    <w:rsid w:val="007D65AC"/>
    <w:rsid w:val="007D6E04"/>
    <w:rsid w:val="007E0690"/>
    <w:rsid w:val="007E301F"/>
    <w:rsid w:val="007F65B6"/>
    <w:rsid w:val="0080211D"/>
    <w:rsid w:val="008560D3"/>
    <w:rsid w:val="0085761F"/>
    <w:rsid w:val="0089029E"/>
    <w:rsid w:val="008D3898"/>
    <w:rsid w:val="008D559A"/>
    <w:rsid w:val="008F4CED"/>
    <w:rsid w:val="00903BA6"/>
    <w:rsid w:val="00947BD8"/>
    <w:rsid w:val="00986F20"/>
    <w:rsid w:val="00987B23"/>
    <w:rsid w:val="0099235B"/>
    <w:rsid w:val="009B387C"/>
    <w:rsid w:val="009B59F4"/>
    <w:rsid w:val="009D63D0"/>
    <w:rsid w:val="009E0B83"/>
    <w:rsid w:val="009F2318"/>
    <w:rsid w:val="009F7A2C"/>
    <w:rsid w:val="00A0043A"/>
    <w:rsid w:val="00A054A3"/>
    <w:rsid w:val="00A0600E"/>
    <w:rsid w:val="00A660A7"/>
    <w:rsid w:val="00A72433"/>
    <w:rsid w:val="00AA0EAB"/>
    <w:rsid w:val="00AA1D8D"/>
    <w:rsid w:val="00AA6157"/>
    <w:rsid w:val="00AA7D01"/>
    <w:rsid w:val="00AB162A"/>
    <w:rsid w:val="00AE275A"/>
    <w:rsid w:val="00AE3C4A"/>
    <w:rsid w:val="00AF5463"/>
    <w:rsid w:val="00B05D06"/>
    <w:rsid w:val="00B1004F"/>
    <w:rsid w:val="00B15FE6"/>
    <w:rsid w:val="00B46F39"/>
    <w:rsid w:val="00B47730"/>
    <w:rsid w:val="00B94737"/>
    <w:rsid w:val="00C06C2D"/>
    <w:rsid w:val="00C23F9F"/>
    <w:rsid w:val="00C700B1"/>
    <w:rsid w:val="00C7323D"/>
    <w:rsid w:val="00C96C80"/>
    <w:rsid w:val="00CB0664"/>
    <w:rsid w:val="00CF7F4D"/>
    <w:rsid w:val="00D05CF7"/>
    <w:rsid w:val="00D05E20"/>
    <w:rsid w:val="00D14E84"/>
    <w:rsid w:val="00D246D3"/>
    <w:rsid w:val="00D265CD"/>
    <w:rsid w:val="00D529E2"/>
    <w:rsid w:val="00D57A2B"/>
    <w:rsid w:val="00D725B9"/>
    <w:rsid w:val="00D77DB0"/>
    <w:rsid w:val="00D82B58"/>
    <w:rsid w:val="00D83C57"/>
    <w:rsid w:val="00D90E63"/>
    <w:rsid w:val="00DC00F1"/>
    <w:rsid w:val="00E43E99"/>
    <w:rsid w:val="00E535B5"/>
    <w:rsid w:val="00EA6312"/>
    <w:rsid w:val="00EB174D"/>
    <w:rsid w:val="00EE3FFF"/>
    <w:rsid w:val="00EF4E34"/>
    <w:rsid w:val="00F05BC8"/>
    <w:rsid w:val="00F55116"/>
    <w:rsid w:val="00F61C18"/>
    <w:rsid w:val="00F65332"/>
    <w:rsid w:val="00F8754D"/>
    <w:rsid w:val="00F9210B"/>
    <w:rsid w:val="00FA1A20"/>
    <w:rsid w:val="00FA33C1"/>
    <w:rsid w:val="00FB4AA3"/>
    <w:rsid w:val="00FC3892"/>
    <w:rsid w:val="00FC693F"/>
    <w:rsid w:val="00FE22B5"/>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 w:type="paragraph" w:styleId="NormalWeb">
    <w:name w:val="Normal (Web)"/>
    <w:basedOn w:val="Normal"/>
    <w:uiPriority w:val="99"/>
    <w:semiHidden/>
    <w:unhideWhenUsed/>
    <w:rsid w:val="002273E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kvvaghasiya49/Web_Development.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3</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100</cp:revision>
  <dcterms:created xsi:type="dcterms:W3CDTF">2026-08-11T08:20:00Z</dcterms:created>
  <dcterms:modified xsi:type="dcterms:W3CDTF">2026-10-20T17:24:00Z</dcterms:modified>
  <cp:category/>
</cp:coreProperties>
</file>