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031" w14:textId="77777777" w:rsidR="00032909" w:rsidRDefault="00032909" w:rsidP="00032909">
      <w:pPr>
        <w:jc w:val="center"/>
      </w:pPr>
      <w:r>
        <w:rPr>
          <w:b/>
          <w:sz w:val="32"/>
        </w:rPr>
        <w:t>Practical - 3</w:t>
      </w:r>
      <w:r>
        <w:rPr>
          <w:b/>
          <w:sz w:val="32"/>
        </w:rPr>
        <w:br/>
      </w:r>
    </w:p>
    <w:p w14:paraId="1435AE1F" w14:textId="77777777" w:rsidR="00032909" w:rsidRDefault="00032909" w:rsidP="00032909">
      <w:pPr>
        <w:jc w:val="center"/>
        <w:rPr>
          <w:b/>
          <w:sz w:val="28"/>
        </w:rPr>
      </w:pPr>
      <w:r>
        <w:rPr>
          <w:b/>
          <w:sz w:val="28"/>
        </w:rPr>
        <w:t>Practical Title: Responsive UI Design using CSS Grid, Flexbox, and Bootstrap/Tailwind</w:t>
      </w:r>
    </w:p>
    <w:p w14:paraId="6A659853" w14:textId="0FD6069E" w:rsidR="00032909" w:rsidRPr="00097A96" w:rsidRDefault="00032909" w:rsidP="00032909">
      <w:pPr>
        <w:rPr>
          <w:rFonts w:cs="Times New Roman"/>
          <w:szCs w:val="24"/>
        </w:rPr>
      </w:pPr>
      <w:r>
        <w:rPr>
          <w:rFonts w:cs="Times New Roman"/>
          <w:szCs w:val="24"/>
        </w:rPr>
        <w:t xml:space="preserve">Problem Definition: </w:t>
      </w:r>
      <w:r w:rsidR="00104555">
        <w:rPr>
          <w:rFonts w:cs="Times New Roman"/>
          <w:szCs w:val="24"/>
        </w:rPr>
        <w:t xml:space="preserve"> </w:t>
      </w:r>
      <w:r>
        <w:rPr>
          <w:rFonts w:cs="Times New Roman"/>
          <w:szCs w:val="24"/>
        </w:rPr>
        <w:t>Design responsive layouts for Home, About, Registration, Dashboard, and Events pages using CSS Grid and Flexbox. Optional to use CSS framework such as Bootstrap or Tailwind. Ensure mobile-first responsiveness.</w:t>
      </w:r>
    </w:p>
    <w:p w14:paraId="5691A9C7" w14:textId="77777777" w:rsidR="00032909" w:rsidRDefault="00032909" w:rsidP="00032909">
      <w:r>
        <w:rPr>
          <w:lang w:val="en-IN"/>
        </w:rPr>
        <w:t>1. How does the layout adapt for mobile, tablet, and desktop screens?</w:t>
      </w:r>
    </w:p>
    <w:p w14:paraId="2D2B1A46" w14:textId="2F6071E7" w:rsidR="00032909" w:rsidRDefault="00032909" w:rsidP="00032909">
      <w:pPr>
        <w:jc w:val="both"/>
      </w:pPr>
      <w:r>
        <w:rPr>
          <w:b/>
          <w:lang w:val="en-IN"/>
        </w:rPr>
        <w:t xml:space="preserve">Answer: </w:t>
      </w:r>
      <w:r>
        <w:rPr>
          <w:lang w:val="en-IN"/>
        </w:rPr>
        <w:t xml:space="preserve">The layout follows a mobile-first approach. The base CSS is written for small screens: a single-column layout with the navigation links stacked vertically. Two min-width media queries then enhance it. At 768px and above (tablet) the navigation becomes a horizontal row, the card grid shows 2 columns, the registration form shows 2 columns and the footer content moves into a row. At 1024px and above (desktop) the card grid shows 3 columns and the dashboard gets a fixed 240px sidebar next to the main content. </w:t>
      </w:r>
    </w:p>
    <w:p w14:paraId="699BC73E" w14:textId="77777777" w:rsidR="00032909" w:rsidRDefault="00032909" w:rsidP="00032909">
      <w:r>
        <w:rPr>
          <w:lang w:val="en-IN"/>
        </w:rPr>
        <w:t>2. Which layout technique is used and why?</w:t>
      </w:r>
    </w:p>
    <w:p w14:paraId="1837913C" w14:textId="0B851D6F" w:rsidR="00032909" w:rsidRDefault="00032909" w:rsidP="00032909">
      <w:pPr>
        <w:jc w:val="both"/>
      </w:pPr>
      <w:r>
        <w:rPr>
          <w:b/>
          <w:lang w:val="en-IN"/>
        </w:rPr>
        <w:t xml:space="preserve">Answer: </w:t>
      </w:r>
      <w:r>
        <w:rPr>
          <w:lang w:val="en-IN"/>
        </w:rPr>
        <w:t>Both modern CSS layout systems are used, each where it fits best. Flexbox is used for one-dimensional layouts: the navbar, the footer, form fields (label above input) and the centred hero content. CSS Grid is used for two-dimensional layouts: the cards on the Home, About and Events pages, the two-column registration form, the statistics boxes (</w:t>
      </w:r>
      <w:proofErr w:type="gramStart"/>
      <w:r>
        <w:rPr>
          <w:lang w:val="en-IN"/>
        </w:rPr>
        <w:t>repeat(</w:t>
      </w:r>
      <w:proofErr w:type="gramEnd"/>
      <w:r>
        <w:rPr>
          <w:lang w:val="en-IN"/>
        </w:rPr>
        <w:t xml:space="preserve">auto-fit, </w:t>
      </w:r>
      <w:proofErr w:type="gramStart"/>
      <w:r>
        <w:rPr>
          <w:lang w:val="en-IN"/>
        </w:rPr>
        <w:t>minmax(</w:t>
      </w:r>
      <w:proofErr w:type="gramEnd"/>
      <w:r>
        <w:rPr>
          <w:lang w:val="en-IN"/>
        </w:rPr>
        <w:t xml:space="preserve">150px, 1fr))) and the sidebar plus content structure of the dashboard. Grid is used for page and card layouts because it controls rows and columns together, while Flexbox is better for aligning items in a single row or column. </w:t>
      </w:r>
    </w:p>
    <w:p w14:paraId="26CB5A01" w14:textId="77777777" w:rsidR="00032909" w:rsidRDefault="00032909" w:rsidP="00032909">
      <w:r>
        <w:rPr>
          <w:lang w:val="en-IN"/>
        </w:rPr>
        <w:t xml:space="preserve">3. </w:t>
      </w:r>
      <w:proofErr w:type="gramStart"/>
      <w:r>
        <w:rPr>
          <w:lang w:val="en-IN"/>
        </w:rPr>
        <w:t>Are</w:t>
      </w:r>
      <w:proofErr w:type="gramEnd"/>
      <w:r>
        <w:rPr>
          <w:lang w:val="en-IN"/>
        </w:rPr>
        <w:t xml:space="preserve"> typography, spacing, colors, and contrast readable?</w:t>
      </w:r>
    </w:p>
    <w:p w14:paraId="5721861A" w14:textId="6DADC4DF" w:rsidR="00965EFB" w:rsidRDefault="00032909" w:rsidP="006F3058">
      <w:pPr>
        <w:jc w:val="both"/>
      </w:pPr>
      <w:r>
        <w:rPr>
          <w:b/>
          <w:lang w:val="en-IN"/>
        </w:rPr>
        <w:t xml:space="preserve">Answer: </w:t>
      </w:r>
      <w:r>
        <w:rPr>
          <w:lang w:val="en-IN"/>
        </w:rPr>
        <w:t xml:space="preserve">Yes. A system font stack (system-ui, Segoe UI, Roboto, Arial) is used with a 1.6 line-height for readable body text, and the main heading uses </w:t>
      </w:r>
      <w:proofErr w:type="gramStart"/>
      <w:r>
        <w:rPr>
          <w:lang w:val="en-IN"/>
        </w:rPr>
        <w:t>clamp(</w:t>
      </w:r>
      <w:proofErr w:type="gramEnd"/>
      <w:r>
        <w:rPr>
          <w:lang w:val="en-IN"/>
        </w:rPr>
        <w:t xml:space="preserve">1.75rem, 5vw, 3rem) so it scales smoothly with the screen. Spacing is consistent: a single --gap variable (1rem) is used between grid items, and padding/margin are set in rem units. Colours are kept in CSS custom properties (--primary #1e3a8a, --accent #2563eb, --text #1f2937). </w:t>
      </w:r>
    </w:p>
    <w:p w14:paraId="3C226B6A" w14:textId="77777777" w:rsidR="00965EFB" w:rsidRDefault="00965EFB" w:rsidP="00965EFB">
      <w:r>
        <w:rPr>
          <w:lang w:val="en-IN"/>
        </w:rPr>
        <w:t>4. Is the framework used consistently without unnecessary inline CSS?</w:t>
      </w:r>
    </w:p>
    <w:p w14:paraId="0F7F956E" w14:textId="77777777" w:rsidR="00965EFB" w:rsidRDefault="00965EFB" w:rsidP="00965EFB">
      <w:pPr>
        <w:jc w:val="both"/>
        <w:rPr>
          <w:lang w:val="en-IN"/>
        </w:rPr>
      </w:pPr>
      <w:r>
        <w:rPr>
          <w:b/>
          <w:lang w:val="en-IN"/>
        </w:rPr>
        <w:t xml:space="preserve">Answer: </w:t>
      </w:r>
      <w:r>
        <w:rPr>
          <w:lang w:val="en-IN"/>
        </w:rPr>
        <w:t>Yes. All pages (index, about, events, register, dashboard) link to the same external style.css and use the same reusable classes (.container</w:t>
      </w:r>
      <w:proofErr w:type="gramStart"/>
      <w:r>
        <w:rPr>
          <w:lang w:val="en-IN"/>
        </w:rPr>
        <w:t>, .grid, .card, .btn, .navbar, .site</w:t>
      </w:r>
      <w:proofErr w:type="gramEnd"/>
      <w:r>
        <w:rPr>
          <w:lang w:val="en-IN"/>
        </w:rPr>
        <w:t xml:space="preserve">-footer), so the header, footer and components look identical across pages. There are no inline style attributes and no per-page &lt;style&gt; blocks; every colour and spacing value </w:t>
      </w:r>
      <w:r>
        <w:rPr>
          <w:lang w:val="en-IN"/>
        </w:rPr>
        <w:lastRenderedPageBreak/>
        <w:t>comes from the CSS variables or shared classes, which makes the CSS easy to maintain and change from one place.</w:t>
      </w:r>
    </w:p>
    <w:p w14:paraId="30ADC0A2" w14:textId="77777777" w:rsidR="006F3058" w:rsidRDefault="006F3058" w:rsidP="00965EFB">
      <w:pPr>
        <w:jc w:val="both"/>
      </w:pPr>
    </w:p>
    <w:p w14:paraId="79E6D1C6" w14:textId="77777777" w:rsidR="006F3058" w:rsidRPr="00594038" w:rsidRDefault="006F3058" w:rsidP="006F3058">
      <w:pPr>
        <w:rPr>
          <w:lang w:val="en-IN"/>
        </w:rPr>
      </w:pPr>
      <w:r>
        <w:rPr>
          <w:lang w:val="en-IN"/>
        </w:rPr>
        <w:t>B. Implementation / Output / Result</w:t>
      </w:r>
    </w:p>
    <w:p w14:paraId="270A8A86" w14:textId="77777777" w:rsidR="006F3058" w:rsidRDefault="006F3058" w:rsidP="006F3058">
      <w:pPr>
        <w:spacing w:after="60"/>
      </w:pPr>
      <w:r>
        <w:rPr>
          <w:b/>
          <w:lang w:val="en-IN"/>
        </w:rPr>
        <w:t>1. Project structure</w:t>
      </w:r>
    </w:p>
    <w:p w14:paraId="5A70F83E" w14:textId="77777777" w:rsidR="006F3058" w:rsidRDefault="006F3058" w:rsidP="00803881">
      <w:r>
        <w:rPr>
          <w:lang w:val="en-IN"/>
        </w:rPr>
        <w:t>practical3/</w:t>
      </w:r>
    </w:p>
    <w:p w14:paraId="3AF039E4" w14:textId="77777777" w:rsidR="006F3058" w:rsidRDefault="006F3058" w:rsidP="00803881">
      <w:r>
        <w:rPr>
          <w:lang w:val="en-IN"/>
        </w:rPr>
        <w:t xml:space="preserve">  index.html   </w:t>
      </w:r>
      <w:proofErr w:type="gramStart"/>
      <w:r>
        <w:rPr>
          <w:lang w:val="en-IN"/>
        </w:rPr>
        <w:t xml:space="preserve">   (</w:t>
      </w:r>
      <w:proofErr w:type="gramEnd"/>
      <w:r>
        <w:rPr>
          <w:lang w:val="en-IN"/>
        </w:rPr>
        <w:t>Home)</w:t>
      </w:r>
    </w:p>
    <w:p w14:paraId="2CE9B1BA" w14:textId="77777777" w:rsidR="006F3058" w:rsidRDefault="006F3058" w:rsidP="00803881">
      <w:r>
        <w:rPr>
          <w:lang w:val="en-IN"/>
        </w:rPr>
        <w:t xml:space="preserve">  about.html   </w:t>
      </w:r>
      <w:proofErr w:type="gramStart"/>
      <w:r>
        <w:rPr>
          <w:lang w:val="en-IN"/>
        </w:rPr>
        <w:t xml:space="preserve">   (</w:t>
      </w:r>
      <w:proofErr w:type="gramEnd"/>
      <w:r>
        <w:rPr>
          <w:lang w:val="en-IN"/>
        </w:rPr>
        <w:t>About)</w:t>
      </w:r>
    </w:p>
    <w:p w14:paraId="1C53F481" w14:textId="77777777" w:rsidR="006F3058" w:rsidRDefault="006F3058" w:rsidP="00803881">
      <w:r>
        <w:rPr>
          <w:lang w:val="en-IN"/>
        </w:rPr>
        <w:t xml:space="preserve">  events.html  </w:t>
      </w:r>
      <w:proofErr w:type="gramStart"/>
      <w:r>
        <w:rPr>
          <w:lang w:val="en-IN"/>
        </w:rPr>
        <w:t xml:space="preserve">   (</w:t>
      </w:r>
      <w:proofErr w:type="gramEnd"/>
      <w:r>
        <w:rPr>
          <w:lang w:val="en-IN"/>
        </w:rPr>
        <w:t>Events)</w:t>
      </w:r>
    </w:p>
    <w:p w14:paraId="5BD7BAB9" w14:textId="77777777" w:rsidR="006F3058" w:rsidRDefault="006F3058" w:rsidP="00803881">
      <w:r>
        <w:rPr>
          <w:lang w:val="en-IN"/>
        </w:rPr>
        <w:t xml:space="preserve">  register.html</w:t>
      </w:r>
      <w:proofErr w:type="gramStart"/>
      <w:r>
        <w:rPr>
          <w:lang w:val="en-IN"/>
        </w:rPr>
        <w:t xml:space="preserve">   (</w:t>
      </w:r>
      <w:proofErr w:type="gramEnd"/>
      <w:r>
        <w:rPr>
          <w:lang w:val="en-IN"/>
        </w:rPr>
        <w:t>Registration form)</w:t>
      </w:r>
    </w:p>
    <w:p w14:paraId="7E233E71" w14:textId="77777777" w:rsidR="006F3058" w:rsidRDefault="006F3058" w:rsidP="00803881">
      <w:r>
        <w:rPr>
          <w:lang w:val="en-IN"/>
        </w:rPr>
        <w:t xml:space="preserve">  </w:t>
      </w:r>
      <w:proofErr w:type="gramStart"/>
      <w:r>
        <w:rPr>
          <w:lang w:val="en-IN"/>
        </w:rPr>
        <w:t>dashboard.html  (</w:t>
      </w:r>
      <w:proofErr w:type="gramEnd"/>
      <w:r>
        <w:rPr>
          <w:lang w:val="en-IN"/>
        </w:rPr>
        <w:t>Dashboard)</w:t>
      </w:r>
    </w:p>
    <w:p w14:paraId="291F8331" w14:textId="77777777" w:rsidR="006F3058" w:rsidRDefault="006F3058" w:rsidP="00803881">
      <w:pPr>
        <w:rPr>
          <w:lang w:val="en-IN"/>
        </w:rPr>
      </w:pPr>
      <w:r>
        <w:rPr>
          <w:lang w:val="en-IN"/>
        </w:rPr>
        <w:t xml:space="preserve">  style.css    </w:t>
      </w:r>
      <w:proofErr w:type="gramStart"/>
      <w:r>
        <w:rPr>
          <w:lang w:val="en-IN"/>
        </w:rPr>
        <w:t xml:space="preserve">   (</w:t>
      </w:r>
      <w:proofErr w:type="gramEnd"/>
      <w:r>
        <w:rPr>
          <w:lang w:val="en-IN"/>
        </w:rPr>
        <w:t>shared mobile-first stylesheet)</w:t>
      </w:r>
    </w:p>
    <w:p w14:paraId="6D68F1B5" w14:textId="77777777" w:rsidR="00161899" w:rsidRDefault="00161899" w:rsidP="00803881">
      <w:pPr>
        <w:rPr>
          <w:lang w:val="en-IN"/>
        </w:rPr>
      </w:pPr>
    </w:p>
    <w:p w14:paraId="1C581446" w14:textId="77777777" w:rsidR="00161899" w:rsidRDefault="00161899" w:rsidP="00803881"/>
    <w:p w14:paraId="38F8B84E" w14:textId="77777777" w:rsidR="006F3058" w:rsidRDefault="006F3058" w:rsidP="006F3058">
      <w:pPr>
        <w:spacing w:after="0"/>
      </w:pPr>
    </w:p>
    <w:p w14:paraId="4A1BE8A6" w14:textId="5F714850" w:rsidR="00161899" w:rsidRDefault="00161899" w:rsidP="00161899">
      <w:pPr>
        <w:spacing w:after="60"/>
      </w:pPr>
      <w:r>
        <w:rPr>
          <w:b/>
          <w:lang w:val="en-IN"/>
        </w:rPr>
        <w:t>2</w:t>
      </w:r>
      <w:r>
        <w:rPr>
          <w:b/>
          <w:lang w:val="en-IN"/>
        </w:rPr>
        <w:t>. index.html (Home page)</w:t>
      </w:r>
    </w:p>
    <w:p w14:paraId="2BB90BF6" w14:textId="77777777" w:rsidR="00161899" w:rsidRDefault="00161899" w:rsidP="00803881">
      <w:r>
        <w:rPr>
          <w:lang w:val="en-IN"/>
        </w:rPr>
        <w:t>&lt;!DOCTYPE html&gt;</w:t>
      </w:r>
    </w:p>
    <w:p w14:paraId="750CA62B" w14:textId="77777777" w:rsidR="00161899" w:rsidRDefault="00161899" w:rsidP="00803881">
      <w:r>
        <w:rPr>
          <w:lang w:val="en-IN"/>
        </w:rPr>
        <w:t>&lt;html lang="en"&gt;</w:t>
      </w:r>
    </w:p>
    <w:p w14:paraId="014FBC9B" w14:textId="77777777" w:rsidR="00161899" w:rsidRDefault="00161899" w:rsidP="00803881">
      <w:r>
        <w:rPr>
          <w:lang w:val="en-IN"/>
        </w:rPr>
        <w:t>&lt;head&gt;</w:t>
      </w:r>
    </w:p>
    <w:p w14:paraId="6B0338E2" w14:textId="77777777" w:rsidR="00161899" w:rsidRDefault="00161899" w:rsidP="00803881">
      <w:r>
        <w:rPr>
          <w:lang w:val="en-IN"/>
        </w:rPr>
        <w:t xml:space="preserve">  &lt;meta charset="UTF-8"&gt;</w:t>
      </w:r>
    </w:p>
    <w:p w14:paraId="75AA273E" w14:textId="77777777" w:rsidR="00161899" w:rsidRDefault="00161899" w:rsidP="00803881">
      <w:r>
        <w:rPr>
          <w:lang w:val="en-IN"/>
        </w:rPr>
        <w:t xml:space="preserve">  &lt;meta name="viewport" content="width=device-width, initial-scale=1.0"&gt;</w:t>
      </w:r>
    </w:p>
    <w:p w14:paraId="1BB0658B" w14:textId="77777777" w:rsidR="00161899" w:rsidRDefault="00161899" w:rsidP="00803881">
      <w:r>
        <w:rPr>
          <w:lang w:val="en-IN"/>
        </w:rPr>
        <w:t xml:space="preserve">  &lt;title&gt;Home | StudentHub&lt;/title&gt;</w:t>
      </w:r>
    </w:p>
    <w:p w14:paraId="59344E40" w14:textId="77777777" w:rsidR="00161899" w:rsidRDefault="00161899" w:rsidP="00803881">
      <w:r>
        <w:rPr>
          <w:lang w:val="en-IN"/>
        </w:rPr>
        <w:t xml:space="preserve">  &lt;link rel="stylesheet" href="style.css"&gt;</w:t>
      </w:r>
    </w:p>
    <w:p w14:paraId="46AAD566" w14:textId="77777777" w:rsidR="00161899" w:rsidRDefault="00161899" w:rsidP="00803881">
      <w:r>
        <w:rPr>
          <w:lang w:val="en-IN"/>
        </w:rPr>
        <w:t>&lt;/head&gt;</w:t>
      </w:r>
    </w:p>
    <w:p w14:paraId="22C99654" w14:textId="77777777" w:rsidR="00161899" w:rsidRDefault="00161899" w:rsidP="00803881">
      <w:r>
        <w:rPr>
          <w:lang w:val="en-IN"/>
        </w:rPr>
        <w:t>&lt;body&gt;</w:t>
      </w:r>
    </w:p>
    <w:p w14:paraId="2A98DA0D" w14:textId="77777777" w:rsidR="00161899" w:rsidRDefault="00161899" w:rsidP="00803881">
      <w:r>
        <w:rPr>
          <w:lang w:val="en-IN"/>
        </w:rPr>
        <w:t xml:space="preserve">  &lt;header class="site-header"&gt;</w:t>
      </w:r>
    </w:p>
    <w:p w14:paraId="44F1EDC7" w14:textId="77777777" w:rsidR="00161899" w:rsidRDefault="00161899" w:rsidP="00803881">
      <w:r>
        <w:rPr>
          <w:lang w:val="en-IN"/>
        </w:rPr>
        <w:lastRenderedPageBreak/>
        <w:t xml:space="preserve">    &lt;div class="container"&gt;</w:t>
      </w:r>
    </w:p>
    <w:p w14:paraId="103BC8F5" w14:textId="77777777" w:rsidR="00161899" w:rsidRDefault="00161899" w:rsidP="00803881">
      <w:r>
        <w:rPr>
          <w:lang w:val="en-IN"/>
        </w:rPr>
        <w:t xml:space="preserve">      &lt;nav class="navbar" aria-label="Main navigation"&gt;</w:t>
      </w:r>
    </w:p>
    <w:p w14:paraId="6099146D" w14:textId="77777777" w:rsidR="00161899" w:rsidRDefault="00161899" w:rsidP="00803881">
      <w:r>
        <w:rPr>
          <w:lang w:val="en-IN"/>
        </w:rPr>
        <w:t xml:space="preserve">        &lt;a class="brand" href="index.html"&gt;StudentHub&lt;/a&gt;</w:t>
      </w:r>
    </w:p>
    <w:p w14:paraId="6BB186FE" w14:textId="77777777" w:rsidR="00161899" w:rsidRDefault="00161899" w:rsidP="00803881">
      <w:r>
        <w:rPr>
          <w:lang w:val="en-IN"/>
        </w:rPr>
        <w:t xml:space="preserve">        &lt;ul class="nav-links"&gt;</w:t>
      </w:r>
    </w:p>
    <w:p w14:paraId="14949F9C" w14:textId="77777777" w:rsidR="00161899" w:rsidRDefault="00161899" w:rsidP="00803881">
      <w:r>
        <w:rPr>
          <w:lang w:val="en-IN"/>
        </w:rPr>
        <w:t xml:space="preserve">          &lt;li&gt;&lt;a href="index.html"&gt;Home&lt;/a&gt;&lt;/li&gt;</w:t>
      </w:r>
    </w:p>
    <w:p w14:paraId="24BBD55A" w14:textId="77777777" w:rsidR="00161899" w:rsidRDefault="00161899" w:rsidP="00803881">
      <w:r>
        <w:rPr>
          <w:lang w:val="en-IN"/>
        </w:rPr>
        <w:t xml:space="preserve">          &lt;li&gt;&lt;a href="about.html"&gt;About&lt;/a&gt;&lt;/li&gt;</w:t>
      </w:r>
    </w:p>
    <w:p w14:paraId="54F4A194" w14:textId="77777777" w:rsidR="00161899" w:rsidRDefault="00161899" w:rsidP="00803881">
      <w:r>
        <w:rPr>
          <w:lang w:val="en-IN"/>
        </w:rPr>
        <w:t xml:space="preserve">          &lt;li&gt;&lt;a href="events.html"&gt;Events&lt;/a&gt;&lt;/li&gt;</w:t>
      </w:r>
    </w:p>
    <w:p w14:paraId="47E79A55" w14:textId="77777777" w:rsidR="00161899" w:rsidRDefault="00161899" w:rsidP="00803881">
      <w:r>
        <w:rPr>
          <w:lang w:val="en-IN"/>
        </w:rPr>
        <w:t xml:space="preserve">          &lt;li&gt;&lt;a href="register.html"&gt;Register&lt;/a&gt;&lt;/li&gt;</w:t>
      </w:r>
    </w:p>
    <w:p w14:paraId="1B189A7A" w14:textId="77777777" w:rsidR="00161899" w:rsidRDefault="00161899" w:rsidP="00803881">
      <w:r>
        <w:rPr>
          <w:lang w:val="en-IN"/>
        </w:rPr>
        <w:t xml:space="preserve">          &lt;li&gt;&lt;a href="dashboard.html"&gt;Dashboard&lt;/a&gt;&lt;/li&gt;</w:t>
      </w:r>
    </w:p>
    <w:p w14:paraId="19EB0DDE" w14:textId="77777777" w:rsidR="00161899" w:rsidRDefault="00161899" w:rsidP="00803881">
      <w:r>
        <w:rPr>
          <w:lang w:val="en-IN"/>
        </w:rPr>
        <w:t xml:space="preserve">        &lt;/ul&gt;</w:t>
      </w:r>
    </w:p>
    <w:p w14:paraId="697FC56D" w14:textId="77777777" w:rsidR="00161899" w:rsidRDefault="00161899" w:rsidP="00803881">
      <w:r>
        <w:rPr>
          <w:lang w:val="en-IN"/>
        </w:rPr>
        <w:t xml:space="preserve">      &lt;/nav&gt;</w:t>
      </w:r>
    </w:p>
    <w:p w14:paraId="65C5E73F" w14:textId="77777777" w:rsidR="00161899" w:rsidRDefault="00161899" w:rsidP="00803881">
      <w:r>
        <w:rPr>
          <w:lang w:val="en-IN"/>
        </w:rPr>
        <w:t xml:space="preserve">    &lt;/div&gt;</w:t>
      </w:r>
    </w:p>
    <w:p w14:paraId="7445575E" w14:textId="77777777" w:rsidR="00161899" w:rsidRDefault="00161899" w:rsidP="00803881">
      <w:r>
        <w:rPr>
          <w:lang w:val="en-IN"/>
        </w:rPr>
        <w:t xml:space="preserve">  &lt;/header&gt;</w:t>
      </w:r>
    </w:p>
    <w:p w14:paraId="2335982D" w14:textId="77777777" w:rsidR="00161899" w:rsidRDefault="00161899" w:rsidP="00803881">
      <w:r>
        <w:rPr>
          <w:lang w:val="en-IN"/>
        </w:rPr>
        <w:t xml:space="preserve"> </w:t>
      </w:r>
    </w:p>
    <w:p w14:paraId="5A1BC6E5" w14:textId="77777777" w:rsidR="00161899" w:rsidRDefault="00161899" w:rsidP="00803881">
      <w:r>
        <w:rPr>
          <w:lang w:val="en-IN"/>
        </w:rPr>
        <w:t xml:space="preserve">  &lt;main&gt;</w:t>
      </w:r>
    </w:p>
    <w:p w14:paraId="76AA2325" w14:textId="77777777" w:rsidR="00161899" w:rsidRDefault="00161899" w:rsidP="00803881">
      <w:r>
        <w:rPr>
          <w:lang w:val="en-IN"/>
        </w:rPr>
        <w:t xml:space="preserve">    &lt;section class="hero"&gt;</w:t>
      </w:r>
    </w:p>
    <w:p w14:paraId="7813281E" w14:textId="77777777" w:rsidR="00161899" w:rsidRDefault="00161899" w:rsidP="00803881">
      <w:r>
        <w:rPr>
          <w:lang w:val="en-IN"/>
        </w:rPr>
        <w:t xml:space="preserve">      &lt;div class="container"&gt;</w:t>
      </w:r>
    </w:p>
    <w:p w14:paraId="11F6F379" w14:textId="77777777" w:rsidR="00161899" w:rsidRDefault="00161899" w:rsidP="00803881">
      <w:r>
        <w:rPr>
          <w:lang w:val="en-IN"/>
        </w:rPr>
        <w:t xml:space="preserve">        &lt;h1&gt;Welcome to StudentHub&lt;/h1&gt;</w:t>
      </w:r>
    </w:p>
    <w:p w14:paraId="49E72413" w14:textId="77777777" w:rsidR="00161899" w:rsidRDefault="00161899" w:rsidP="00803881">
      <w:r>
        <w:rPr>
          <w:lang w:val="en-IN"/>
        </w:rPr>
        <w:t xml:space="preserve">        &lt;p&gt;One portal for student registration, events and campus </w:t>
      </w:r>
      <w:proofErr w:type="gramStart"/>
      <w:r>
        <w:rPr>
          <w:lang w:val="en-IN"/>
        </w:rPr>
        <w:t>updates.&lt;</w:t>
      </w:r>
      <w:proofErr w:type="gramEnd"/>
      <w:r>
        <w:rPr>
          <w:lang w:val="en-IN"/>
        </w:rPr>
        <w:t>/p&gt;</w:t>
      </w:r>
    </w:p>
    <w:p w14:paraId="435FD2CE" w14:textId="77777777" w:rsidR="00161899" w:rsidRDefault="00161899" w:rsidP="00803881">
      <w:r>
        <w:rPr>
          <w:lang w:val="en-IN"/>
        </w:rPr>
        <w:t xml:space="preserve">        &lt;a class="btn" href="register.html"&gt;Register Now&lt;/a&gt;</w:t>
      </w:r>
    </w:p>
    <w:p w14:paraId="4E2703E0" w14:textId="77777777" w:rsidR="00161899" w:rsidRDefault="00161899" w:rsidP="00803881">
      <w:r>
        <w:rPr>
          <w:lang w:val="en-IN"/>
        </w:rPr>
        <w:t xml:space="preserve">      &lt;/div&gt;</w:t>
      </w:r>
    </w:p>
    <w:p w14:paraId="49CC7673" w14:textId="77777777" w:rsidR="00161899" w:rsidRDefault="00161899" w:rsidP="00803881">
      <w:r>
        <w:rPr>
          <w:lang w:val="en-IN"/>
        </w:rPr>
        <w:t xml:space="preserve">    &lt;/section&gt;</w:t>
      </w:r>
    </w:p>
    <w:p w14:paraId="43E8FDF5" w14:textId="77777777" w:rsidR="00161899" w:rsidRDefault="00161899" w:rsidP="00803881">
      <w:r>
        <w:rPr>
          <w:lang w:val="en-IN"/>
        </w:rPr>
        <w:t xml:space="preserve"> </w:t>
      </w:r>
    </w:p>
    <w:p w14:paraId="5C637439" w14:textId="77777777" w:rsidR="00161899" w:rsidRDefault="00161899" w:rsidP="00803881">
      <w:r>
        <w:rPr>
          <w:lang w:val="en-IN"/>
        </w:rPr>
        <w:t xml:space="preserve">    &lt;section class="section"&gt;</w:t>
      </w:r>
    </w:p>
    <w:p w14:paraId="6E6E8ED6" w14:textId="77777777" w:rsidR="00161899" w:rsidRDefault="00161899" w:rsidP="00803881">
      <w:r>
        <w:rPr>
          <w:lang w:val="en-IN"/>
        </w:rPr>
        <w:t xml:space="preserve">      &lt;div class="container"&gt;</w:t>
      </w:r>
    </w:p>
    <w:p w14:paraId="226AA9AC" w14:textId="77777777" w:rsidR="00161899" w:rsidRDefault="00161899" w:rsidP="00803881">
      <w:r>
        <w:rPr>
          <w:lang w:val="en-IN"/>
        </w:rPr>
        <w:lastRenderedPageBreak/>
        <w:t xml:space="preserve">        &lt;h2&gt;Features&lt;/h2&gt;</w:t>
      </w:r>
    </w:p>
    <w:p w14:paraId="70FBDDC2" w14:textId="77777777" w:rsidR="00161899" w:rsidRDefault="00161899" w:rsidP="00803881">
      <w:r>
        <w:rPr>
          <w:lang w:val="en-IN"/>
        </w:rPr>
        <w:t xml:space="preserve">        &lt;div class="grid"&gt;</w:t>
      </w:r>
    </w:p>
    <w:p w14:paraId="0977571D" w14:textId="77777777" w:rsidR="00161899" w:rsidRDefault="00161899" w:rsidP="00803881">
      <w:r>
        <w:rPr>
          <w:lang w:val="en-IN"/>
        </w:rPr>
        <w:t xml:space="preserve">        &lt;article class="card"&gt;</w:t>
      </w:r>
    </w:p>
    <w:p w14:paraId="42559BEC" w14:textId="77777777" w:rsidR="00161899" w:rsidRDefault="00161899" w:rsidP="00803881">
      <w:r>
        <w:rPr>
          <w:lang w:val="en-IN"/>
        </w:rPr>
        <w:t xml:space="preserve">          &lt;h3&gt;Easy Registration&lt;/h3&gt;</w:t>
      </w:r>
    </w:p>
    <w:p w14:paraId="694B82E6" w14:textId="77777777" w:rsidR="00161899" w:rsidRDefault="00161899" w:rsidP="00803881">
      <w:r>
        <w:rPr>
          <w:lang w:val="en-IN"/>
        </w:rPr>
        <w:t xml:space="preserve">          &lt;p&gt;Create your student account in a few </w:t>
      </w:r>
      <w:proofErr w:type="gramStart"/>
      <w:r>
        <w:rPr>
          <w:lang w:val="en-IN"/>
        </w:rPr>
        <w:t>steps.&lt;</w:t>
      </w:r>
      <w:proofErr w:type="gramEnd"/>
      <w:r>
        <w:rPr>
          <w:lang w:val="en-IN"/>
        </w:rPr>
        <w:t>/p&gt;</w:t>
      </w:r>
    </w:p>
    <w:p w14:paraId="10E9AD6A" w14:textId="77777777" w:rsidR="00161899" w:rsidRDefault="00161899" w:rsidP="00803881">
      <w:r>
        <w:rPr>
          <w:lang w:val="en-IN"/>
        </w:rPr>
        <w:t xml:space="preserve">        &lt;/article&gt;</w:t>
      </w:r>
    </w:p>
    <w:p w14:paraId="6FAE78A6" w14:textId="77777777" w:rsidR="00161899" w:rsidRDefault="00161899" w:rsidP="00803881">
      <w:r>
        <w:rPr>
          <w:lang w:val="en-IN"/>
        </w:rPr>
        <w:t xml:space="preserve">        &lt;article class="card"&gt;</w:t>
      </w:r>
    </w:p>
    <w:p w14:paraId="13575A8A" w14:textId="77777777" w:rsidR="00161899" w:rsidRDefault="00161899" w:rsidP="00803881">
      <w:r>
        <w:rPr>
          <w:lang w:val="en-IN"/>
        </w:rPr>
        <w:t xml:space="preserve">          &lt;h3&gt;Campus Events&lt;/h3&gt;</w:t>
      </w:r>
    </w:p>
    <w:p w14:paraId="193918B5" w14:textId="77777777" w:rsidR="00161899" w:rsidRDefault="00161899" w:rsidP="00803881">
      <w:r>
        <w:rPr>
          <w:lang w:val="en-IN"/>
        </w:rPr>
        <w:t xml:space="preserve">          &lt;p&gt;Browse and join upcoming </w:t>
      </w:r>
      <w:proofErr w:type="gramStart"/>
      <w:r>
        <w:rPr>
          <w:lang w:val="en-IN"/>
        </w:rPr>
        <w:t>events.&lt;</w:t>
      </w:r>
      <w:proofErr w:type="gramEnd"/>
      <w:r>
        <w:rPr>
          <w:lang w:val="en-IN"/>
        </w:rPr>
        <w:t>/p&gt;</w:t>
      </w:r>
    </w:p>
    <w:p w14:paraId="3E75908D" w14:textId="77777777" w:rsidR="00161899" w:rsidRDefault="00161899" w:rsidP="00803881">
      <w:r>
        <w:rPr>
          <w:lang w:val="en-IN"/>
        </w:rPr>
        <w:t xml:space="preserve">        &lt;/article&gt;</w:t>
      </w:r>
    </w:p>
    <w:p w14:paraId="3F373EEC" w14:textId="77777777" w:rsidR="00161899" w:rsidRDefault="00161899" w:rsidP="00803881">
      <w:r>
        <w:rPr>
          <w:lang w:val="en-IN"/>
        </w:rPr>
        <w:t xml:space="preserve">        &lt;article class="card"&gt;</w:t>
      </w:r>
    </w:p>
    <w:p w14:paraId="4575CB6F" w14:textId="77777777" w:rsidR="00161899" w:rsidRDefault="00161899" w:rsidP="00803881">
      <w:r>
        <w:rPr>
          <w:lang w:val="en-IN"/>
        </w:rPr>
        <w:t xml:space="preserve">          &lt;h3&gt;Personal Dashboard&lt;/h3&gt;</w:t>
      </w:r>
    </w:p>
    <w:p w14:paraId="530A4A26" w14:textId="77777777" w:rsidR="00161899" w:rsidRDefault="00161899" w:rsidP="00803881">
      <w:r>
        <w:rPr>
          <w:lang w:val="en-IN"/>
        </w:rPr>
        <w:t xml:space="preserve">          &lt;p&gt;Track your registrations in one </w:t>
      </w:r>
      <w:proofErr w:type="gramStart"/>
      <w:r>
        <w:rPr>
          <w:lang w:val="en-IN"/>
        </w:rPr>
        <w:t>place.&lt;</w:t>
      </w:r>
      <w:proofErr w:type="gramEnd"/>
      <w:r>
        <w:rPr>
          <w:lang w:val="en-IN"/>
        </w:rPr>
        <w:t>/p&gt;</w:t>
      </w:r>
    </w:p>
    <w:p w14:paraId="4CCB7210" w14:textId="77777777" w:rsidR="00161899" w:rsidRDefault="00161899" w:rsidP="00803881">
      <w:r>
        <w:rPr>
          <w:lang w:val="en-IN"/>
        </w:rPr>
        <w:t xml:space="preserve">        &lt;/article&gt;</w:t>
      </w:r>
    </w:p>
    <w:p w14:paraId="33E3BCFC" w14:textId="77777777" w:rsidR="00161899" w:rsidRDefault="00161899" w:rsidP="00803881">
      <w:r>
        <w:rPr>
          <w:lang w:val="en-IN"/>
        </w:rPr>
        <w:t xml:space="preserve">        &lt;/div&gt;</w:t>
      </w:r>
    </w:p>
    <w:p w14:paraId="42D5DBF9" w14:textId="77777777" w:rsidR="00161899" w:rsidRDefault="00161899" w:rsidP="00803881">
      <w:r>
        <w:rPr>
          <w:lang w:val="en-IN"/>
        </w:rPr>
        <w:t xml:space="preserve">      &lt;/div&gt;</w:t>
      </w:r>
    </w:p>
    <w:p w14:paraId="2164C3CA" w14:textId="77777777" w:rsidR="00161899" w:rsidRDefault="00161899" w:rsidP="00803881">
      <w:r>
        <w:rPr>
          <w:lang w:val="en-IN"/>
        </w:rPr>
        <w:t xml:space="preserve">    &lt;/section&gt;</w:t>
      </w:r>
    </w:p>
    <w:p w14:paraId="31B7D82D" w14:textId="77777777" w:rsidR="00161899" w:rsidRDefault="00161899" w:rsidP="00803881">
      <w:r>
        <w:rPr>
          <w:lang w:val="en-IN"/>
        </w:rPr>
        <w:t xml:space="preserve"> </w:t>
      </w:r>
    </w:p>
    <w:p w14:paraId="74ED0E3C" w14:textId="77777777" w:rsidR="00161899" w:rsidRDefault="00161899" w:rsidP="00803881">
      <w:r>
        <w:rPr>
          <w:lang w:val="en-IN"/>
        </w:rPr>
        <w:t xml:space="preserve">    &lt;section class="section"&gt;</w:t>
      </w:r>
    </w:p>
    <w:p w14:paraId="45481679" w14:textId="77777777" w:rsidR="00161899" w:rsidRDefault="00161899" w:rsidP="00803881">
      <w:r>
        <w:rPr>
          <w:lang w:val="en-IN"/>
        </w:rPr>
        <w:t xml:space="preserve">      &lt;div class="container"&gt;</w:t>
      </w:r>
    </w:p>
    <w:p w14:paraId="7992F167" w14:textId="77777777" w:rsidR="00161899" w:rsidRDefault="00161899" w:rsidP="00803881">
      <w:r>
        <w:rPr>
          <w:lang w:val="en-IN"/>
        </w:rPr>
        <w:t xml:space="preserve">        &lt;h2&gt;Upcoming Events&lt;/h2&gt;</w:t>
      </w:r>
    </w:p>
    <w:p w14:paraId="1543E745" w14:textId="77777777" w:rsidR="00161899" w:rsidRDefault="00161899" w:rsidP="00803881">
      <w:r>
        <w:rPr>
          <w:lang w:val="en-IN"/>
        </w:rPr>
        <w:t xml:space="preserve">        &lt;div class="grid"&gt;</w:t>
      </w:r>
    </w:p>
    <w:p w14:paraId="690BF670" w14:textId="77777777" w:rsidR="00161899" w:rsidRDefault="00161899" w:rsidP="00803881">
      <w:r>
        <w:rPr>
          <w:lang w:val="en-IN"/>
        </w:rPr>
        <w:t xml:space="preserve">        &lt;article class="card"&gt;</w:t>
      </w:r>
    </w:p>
    <w:p w14:paraId="0AFA259F" w14:textId="77777777" w:rsidR="00161899" w:rsidRDefault="00161899" w:rsidP="00803881">
      <w:r>
        <w:rPr>
          <w:lang w:val="en-IN"/>
        </w:rPr>
        <w:t xml:space="preserve">          &lt;h3&gt;Tech Fest 2026&lt;/h3&gt;</w:t>
      </w:r>
    </w:p>
    <w:p w14:paraId="3981ECB3" w14:textId="77777777" w:rsidR="00161899" w:rsidRDefault="00161899" w:rsidP="00803881">
      <w:r>
        <w:rPr>
          <w:lang w:val="en-IN"/>
        </w:rPr>
        <w:t xml:space="preserve">          &lt;p&gt;15 Nov 2026 - Main Auditorium&lt;/p&gt;</w:t>
      </w:r>
    </w:p>
    <w:p w14:paraId="486261BF" w14:textId="77777777" w:rsidR="00161899" w:rsidRDefault="00161899" w:rsidP="00803881">
      <w:r>
        <w:rPr>
          <w:lang w:val="en-IN"/>
        </w:rPr>
        <w:lastRenderedPageBreak/>
        <w:t xml:space="preserve">        &lt;/article&gt;</w:t>
      </w:r>
    </w:p>
    <w:p w14:paraId="014CCA9C" w14:textId="77777777" w:rsidR="00161899" w:rsidRDefault="00161899" w:rsidP="00803881">
      <w:r>
        <w:rPr>
          <w:lang w:val="en-IN"/>
        </w:rPr>
        <w:t xml:space="preserve">        &lt;article class="card"&gt;</w:t>
      </w:r>
    </w:p>
    <w:p w14:paraId="7A057D90" w14:textId="77777777" w:rsidR="00161899" w:rsidRDefault="00161899" w:rsidP="00803881">
      <w:r>
        <w:rPr>
          <w:lang w:val="en-IN"/>
        </w:rPr>
        <w:t xml:space="preserve">          &lt;h3&gt;Web Dev Workshop&lt;/h3&gt;</w:t>
      </w:r>
    </w:p>
    <w:p w14:paraId="3FAEF4AD" w14:textId="77777777" w:rsidR="00161899" w:rsidRDefault="00161899" w:rsidP="00803881">
      <w:r>
        <w:rPr>
          <w:lang w:val="en-IN"/>
        </w:rPr>
        <w:t xml:space="preserve">          &lt;p&gt;22 Nov 2026 - Lab 3&lt;/p&gt;</w:t>
      </w:r>
    </w:p>
    <w:p w14:paraId="35ED5D80" w14:textId="77777777" w:rsidR="00161899" w:rsidRDefault="00161899" w:rsidP="00803881">
      <w:r>
        <w:rPr>
          <w:lang w:val="en-IN"/>
        </w:rPr>
        <w:t xml:space="preserve">        &lt;/article&gt;</w:t>
      </w:r>
    </w:p>
    <w:p w14:paraId="6E28CA5E" w14:textId="77777777" w:rsidR="00161899" w:rsidRDefault="00161899" w:rsidP="00803881">
      <w:r>
        <w:rPr>
          <w:lang w:val="en-IN"/>
        </w:rPr>
        <w:t xml:space="preserve">        &lt;article class="card"&gt;</w:t>
      </w:r>
    </w:p>
    <w:p w14:paraId="2DE8744E" w14:textId="77777777" w:rsidR="00161899" w:rsidRDefault="00161899" w:rsidP="00803881">
      <w:r>
        <w:rPr>
          <w:lang w:val="en-IN"/>
        </w:rPr>
        <w:t xml:space="preserve">          &lt;h3&gt;Hackathon&lt;/h3&gt;</w:t>
      </w:r>
    </w:p>
    <w:p w14:paraId="49C2AD6D" w14:textId="77777777" w:rsidR="00161899" w:rsidRDefault="00161899" w:rsidP="00803881">
      <w:r>
        <w:rPr>
          <w:lang w:val="en-IN"/>
        </w:rPr>
        <w:t xml:space="preserve">          &lt;p&gt;05 Dec 2026 - Seminar Hall&lt;/p&gt;</w:t>
      </w:r>
    </w:p>
    <w:p w14:paraId="4C840750" w14:textId="77777777" w:rsidR="00161899" w:rsidRDefault="00161899" w:rsidP="00803881">
      <w:r>
        <w:rPr>
          <w:lang w:val="en-IN"/>
        </w:rPr>
        <w:t xml:space="preserve">        &lt;/article&gt;</w:t>
      </w:r>
    </w:p>
    <w:p w14:paraId="0019644E" w14:textId="77777777" w:rsidR="00161899" w:rsidRDefault="00161899" w:rsidP="00803881">
      <w:r>
        <w:rPr>
          <w:lang w:val="en-IN"/>
        </w:rPr>
        <w:t xml:space="preserve">        &lt;/div&gt;</w:t>
      </w:r>
    </w:p>
    <w:p w14:paraId="6929A873" w14:textId="77777777" w:rsidR="00161899" w:rsidRDefault="00161899" w:rsidP="00803881">
      <w:r>
        <w:rPr>
          <w:lang w:val="en-IN"/>
        </w:rPr>
        <w:t xml:space="preserve">      &lt;/div&gt;</w:t>
      </w:r>
    </w:p>
    <w:p w14:paraId="7E3032BE" w14:textId="77777777" w:rsidR="00161899" w:rsidRDefault="00161899" w:rsidP="00803881">
      <w:r>
        <w:rPr>
          <w:lang w:val="en-IN"/>
        </w:rPr>
        <w:t xml:space="preserve">    &lt;/section&gt;</w:t>
      </w:r>
    </w:p>
    <w:p w14:paraId="1A17B13D" w14:textId="77777777" w:rsidR="00161899" w:rsidRDefault="00161899" w:rsidP="00803881">
      <w:r>
        <w:rPr>
          <w:lang w:val="en-IN"/>
        </w:rPr>
        <w:t xml:space="preserve">  &lt;/main&gt;</w:t>
      </w:r>
    </w:p>
    <w:p w14:paraId="19F741B6" w14:textId="77777777" w:rsidR="00161899" w:rsidRDefault="00161899" w:rsidP="00803881">
      <w:r>
        <w:rPr>
          <w:lang w:val="en-IN"/>
        </w:rPr>
        <w:t xml:space="preserve"> </w:t>
      </w:r>
    </w:p>
    <w:p w14:paraId="3DA0A0B5" w14:textId="77777777" w:rsidR="00161899" w:rsidRDefault="00161899" w:rsidP="00803881">
      <w:r>
        <w:rPr>
          <w:lang w:val="en-IN"/>
        </w:rPr>
        <w:t xml:space="preserve">  &lt;footer class="site-footer"&gt;</w:t>
      </w:r>
    </w:p>
    <w:p w14:paraId="5642256E" w14:textId="77777777" w:rsidR="00161899" w:rsidRDefault="00161899" w:rsidP="00803881">
      <w:r>
        <w:rPr>
          <w:lang w:val="en-IN"/>
        </w:rPr>
        <w:t xml:space="preserve">    &lt;div class="container footer-inner"&gt;</w:t>
      </w:r>
    </w:p>
    <w:p w14:paraId="42A2D975" w14:textId="77777777" w:rsidR="00161899" w:rsidRDefault="00161899" w:rsidP="00803881">
      <w:r>
        <w:rPr>
          <w:lang w:val="en-IN"/>
        </w:rPr>
        <w:t xml:space="preserve">      &lt;p&gt;&amp;copy; 2026 StudentHub. All rights </w:t>
      </w:r>
      <w:proofErr w:type="gramStart"/>
      <w:r>
        <w:rPr>
          <w:lang w:val="en-IN"/>
        </w:rPr>
        <w:t>reserved.&lt;</w:t>
      </w:r>
      <w:proofErr w:type="gramEnd"/>
      <w:r>
        <w:rPr>
          <w:lang w:val="en-IN"/>
        </w:rPr>
        <w:t>/p&gt;</w:t>
      </w:r>
    </w:p>
    <w:p w14:paraId="7C7D37F0" w14:textId="77777777" w:rsidR="00161899" w:rsidRDefault="00161899" w:rsidP="00803881">
      <w:r>
        <w:rPr>
          <w:lang w:val="en-IN"/>
        </w:rPr>
        <w:t xml:space="preserve">      &lt;p&gt;Faculty of Technology and Engineering, CHARUSAT&lt;/p&gt;</w:t>
      </w:r>
    </w:p>
    <w:p w14:paraId="6AD7FB9B" w14:textId="77777777" w:rsidR="00161899" w:rsidRDefault="00161899" w:rsidP="00803881">
      <w:r>
        <w:rPr>
          <w:lang w:val="en-IN"/>
        </w:rPr>
        <w:t xml:space="preserve">    &lt;/div&gt;</w:t>
      </w:r>
    </w:p>
    <w:p w14:paraId="7ADC483D" w14:textId="77777777" w:rsidR="00161899" w:rsidRDefault="00161899" w:rsidP="00803881">
      <w:r>
        <w:rPr>
          <w:lang w:val="en-IN"/>
        </w:rPr>
        <w:t xml:space="preserve">  &lt;/footer&gt;</w:t>
      </w:r>
    </w:p>
    <w:p w14:paraId="6FCC51C1" w14:textId="77777777" w:rsidR="00161899" w:rsidRDefault="00161899" w:rsidP="00803881">
      <w:r>
        <w:rPr>
          <w:lang w:val="en-IN"/>
        </w:rPr>
        <w:t>&lt;/body&gt;</w:t>
      </w:r>
    </w:p>
    <w:p w14:paraId="13CA854A" w14:textId="77777777" w:rsidR="00117DE8" w:rsidRDefault="00161899" w:rsidP="00117DE8">
      <w:pPr>
        <w:rPr>
          <w:lang w:val="en-IN"/>
        </w:rPr>
      </w:pPr>
      <w:r>
        <w:rPr>
          <w:lang w:val="en-IN"/>
        </w:rPr>
        <w:t>&lt;/html&gt;</w:t>
      </w:r>
    </w:p>
    <w:p w14:paraId="457E067C" w14:textId="77777777" w:rsidR="00117DE8" w:rsidRDefault="00117DE8" w:rsidP="00117DE8">
      <w:pPr>
        <w:rPr>
          <w:lang w:val="en-IN"/>
        </w:rPr>
      </w:pPr>
    </w:p>
    <w:p w14:paraId="6593755C" w14:textId="5B6825C6" w:rsidR="007025C7" w:rsidRPr="00117DE8" w:rsidRDefault="007025C7" w:rsidP="00117DE8">
      <w:r>
        <w:rPr>
          <w:sz w:val="28"/>
        </w:rPr>
        <w:t>C. Evidence of Work (Screenshots)</w:t>
      </w:r>
    </w:p>
    <w:p w14:paraId="722AE55E" w14:textId="77777777" w:rsidR="00117DE8" w:rsidRDefault="00117DE8" w:rsidP="00161899">
      <w:pPr>
        <w:spacing w:after="0"/>
      </w:pPr>
    </w:p>
    <w:p w14:paraId="639EFE6D" w14:textId="57E4735F" w:rsidR="007025C7" w:rsidRDefault="00723FB7" w:rsidP="00161899">
      <w:pPr>
        <w:spacing w:after="0"/>
      </w:pPr>
      <w:proofErr w:type="gramStart"/>
      <w:r>
        <w:lastRenderedPageBreak/>
        <w:t>About :</w:t>
      </w:r>
      <w:proofErr w:type="gramEnd"/>
    </w:p>
    <w:p w14:paraId="37AEEDA6" w14:textId="77777777" w:rsidR="00BA3280" w:rsidRDefault="00BA3280" w:rsidP="00161899">
      <w:pPr>
        <w:spacing w:after="0"/>
      </w:pPr>
    </w:p>
    <w:p w14:paraId="4101CC22" w14:textId="77777777" w:rsidR="00BA3280" w:rsidRDefault="00BA3280" w:rsidP="00161899">
      <w:pPr>
        <w:spacing w:after="0"/>
      </w:pPr>
    </w:p>
    <w:p w14:paraId="72ED5934" w14:textId="1893D7AE" w:rsidR="00723FB7" w:rsidRDefault="00723FB7" w:rsidP="00161899">
      <w:pPr>
        <w:spacing w:after="0"/>
      </w:pPr>
      <w:r w:rsidRPr="00723FB7">
        <w:drawing>
          <wp:inline distT="0" distB="0" distL="0" distR="0" wp14:anchorId="7AC5F2B1" wp14:editId="23E4C8E9">
            <wp:extent cx="5486400" cy="3081020"/>
            <wp:effectExtent l="0" t="0" r="0" b="5080"/>
            <wp:docPr id="2016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819" name=""/>
                    <pic:cNvPicPr/>
                  </pic:nvPicPr>
                  <pic:blipFill>
                    <a:blip r:embed="rId8"/>
                    <a:stretch>
                      <a:fillRect/>
                    </a:stretch>
                  </pic:blipFill>
                  <pic:spPr>
                    <a:xfrm>
                      <a:off x="0" y="0"/>
                      <a:ext cx="5486400" cy="3081020"/>
                    </a:xfrm>
                    <a:prstGeom prst="rect">
                      <a:avLst/>
                    </a:prstGeom>
                  </pic:spPr>
                </pic:pic>
              </a:graphicData>
            </a:graphic>
          </wp:inline>
        </w:drawing>
      </w:r>
    </w:p>
    <w:p w14:paraId="0224C18A" w14:textId="77777777" w:rsidR="00965EFB" w:rsidRDefault="00965EFB" w:rsidP="00032909">
      <w:pPr>
        <w:jc w:val="both"/>
      </w:pPr>
    </w:p>
    <w:p w14:paraId="491B4815" w14:textId="36FCFD53" w:rsidR="00233924" w:rsidRDefault="00BA3280" w:rsidP="00032909">
      <w:pPr>
        <w:jc w:val="both"/>
      </w:pPr>
      <w:proofErr w:type="gramStart"/>
      <w:r>
        <w:t>Announc</w:t>
      </w:r>
      <w:r w:rsidR="003F5EEE">
        <w:t>ements :</w:t>
      </w:r>
      <w:proofErr w:type="gramEnd"/>
    </w:p>
    <w:p w14:paraId="100DC5A0" w14:textId="77777777" w:rsidR="003F5EEE" w:rsidRDefault="003F5EEE" w:rsidP="00032909">
      <w:pPr>
        <w:jc w:val="both"/>
      </w:pPr>
    </w:p>
    <w:p w14:paraId="46AC62F2" w14:textId="40CFF82B" w:rsidR="003F5EEE" w:rsidRDefault="003F5EEE" w:rsidP="00032909">
      <w:pPr>
        <w:jc w:val="both"/>
      </w:pPr>
      <w:r w:rsidRPr="003F5EEE">
        <w:drawing>
          <wp:inline distT="0" distB="0" distL="0" distR="0" wp14:anchorId="05705B26" wp14:editId="1B4FAEA2">
            <wp:extent cx="5486400" cy="2825750"/>
            <wp:effectExtent l="0" t="0" r="0" b="0"/>
            <wp:docPr id="36989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6457" name=""/>
                    <pic:cNvPicPr/>
                  </pic:nvPicPr>
                  <pic:blipFill>
                    <a:blip r:embed="rId9"/>
                    <a:stretch>
                      <a:fillRect/>
                    </a:stretch>
                  </pic:blipFill>
                  <pic:spPr>
                    <a:xfrm>
                      <a:off x="0" y="0"/>
                      <a:ext cx="5486400" cy="2825750"/>
                    </a:xfrm>
                    <a:prstGeom prst="rect">
                      <a:avLst/>
                    </a:prstGeom>
                  </pic:spPr>
                </pic:pic>
              </a:graphicData>
            </a:graphic>
          </wp:inline>
        </w:drawing>
      </w:r>
    </w:p>
    <w:p w14:paraId="29514C86" w14:textId="77777777" w:rsidR="003F5EEE" w:rsidRDefault="003F5EEE" w:rsidP="00032909">
      <w:pPr>
        <w:jc w:val="both"/>
      </w:pPr>
    </w:p>
    <w:p w14:paraId="01E07310" w14:textId="77777777" w:rsidR="003F5EEE" w:rsidRDefault="003F5EEE" w:rsidP="00032909">
      <w:pPr>
        <w:jc w:val="both"/>
      </w:pPr>
    </w:p>
    <w:p w14:paraId="29627D70" w14:textId="3A7501C8" w:rsidR="003F5EEE" w:rsidRDefault="00AA658B" w:rsidP="00032909">
      <w:pPr>
        <w:jc w:val="both"/>
      </w:pPr>
      <w:proofErr w:type="gramStart"/>
      <w:r>
        <w:t>Attandance</w:t>
      </w:r>
      <w:r w:rsidR="00DA1BC8">
        <w:t xml:space="preserve"> :</w:t>
      </w:r>
      <w:proofErr w:type="gramEnd"/>
    </w:p>
    <w:p w14:paraId="5B1EB0B0" w14:textId="5754C49D" w:rsidR="00DA1BC8" w:rsidRDefault="00DA1BC8" w:rsidP="00032909">
      <w:pPr>
        <w:jc w:val="both"/>
      </w:pPr>
      <w:r w:rsidRPr="00DA1BC8">
        <w:drawing>
          <wp:inline distT="0" distB="0" distL="0" distR="0" wp14:anchorId="6A079014" wp14:editId="0E648E5F">
            <wp:extent cx="5486400" cy="3077845"/>
            <wp:effectExtent l="0" t="0" r="0" b="8255"/>
            <wp:docPr id="112971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19933" name=""/>
                    <pic:cNvPicPr/>
                  </pic:nvPicPr>
                  <pic:blipFill>
                    <a:blip r:embed="rId10"/>
                    <a:stretch>
                      <a:fillRect/>
                    </a:stretch>
                  </pic:blipFill>
                  <pic:spPr>
                    <a:xfrm>
                      <a:off x="0" y="0"/>
                      <a:ext cx="5486400" cy="3077845"/>
                    </a:xfrm>
                    <a:prstGeom prst="rect">
                      <a:avLst/>
                    </a:prstGeom>
                  </pic:spPr>
                </pic:pic>
              </a:graphicData>
            </a:graphic>
          </wp:inline>
        </w:drawing>
      </w:r>
    </w:p>
    <w:p w14:paraId="6F9548B3" w14:textId="77777777" w:rsidR="00DA1BC8" w:rsidRDefault="00DA1BC8" w:rsidP="00032909">
      <w:pPr>
        <w:jc w:val="both"/>
      </w:pPr>
    </w:p>
    <w:p w14:paraId="6AE3E7B2" w14:textId="7F6FEB01" w:rsidR="00DA1BC8" w:rsidRDefault="00561F90" w:rsidP="00032909">
      <w:pPr>
        <w:jc w:val="both"/>
      </w:pPr>
      <w:proofErr w:type="gramStart"/>
      <w:r>
        <w:t>Dashboard :</w:t>
      </w:r>
      <w:proofErr w:type="gramEnd"/>
    </w:p>
    <w:p w14:paraId="3D71F17C" w14:textId="77777777" w:rsidR="00561F90" w:rsidRDefault="00561F90" w:rsidP="00032909">
      <w:pPr>
        <w:jc w:val="both"/>
      </w:pPr>
    </w:p>
    <w:p w14:paraId="660BA782" w14:textId="50E0644E" w:rsidR="00561F90" w:rsidRDefault="00561F90" w:rsidP="00032909">
      <w:pPr>
        <w:jc w:val="both"/>
      </w:pPr>
      <w:r w:rsidRPr="00561F90">
        <w:drawing>
          <wp:inline distT="0" distB="0" distL="0" distR="0" wp14:anchorId="4B74E691" wp14:editId="2809F630">
            <wp:extent cx="5486400" cy="3122295"/>
            <wp:effectExtent l="0" t="0" r="0" b="1905"/>
            <wp:docPr id="19088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06867" name=""/>
                    <pic:cNvPicPr/>
                  </pic:nvPicPr>
                  <pic:blipFill>
                    <a:blip r:embed="rId11"/>
                    <a:stretch>
                      <a:fillRect/>
                    </a:stretch>
                  </pic:blipFill>
                  <pic:spPr>
                    <a:xfrm>
                      <a:off x="0" y="0"/>
                      <a:ext cx="5486400" cy="3122295"/>
                    </a:xfrm>
                    <a:prstGeom prst="rect">
                      <a:avLst/>
                    </a:prstGeom>
                  </pic:spPr>
                </pic:pic>
              </a:graphicData>
            </a:graphic>
          </wp:inline>
        </w:drawing>
      </w:r>
    </w:p>
    <w:p w14:paraId="7053300B" w14:textId="77777777" w:rsidR="00200ECE" w:rsidRDefault="00200ECE" w:rsidP="00032909">
      <w:pPr>
        <w:jc w:val="both"/>
      </w:pPr>
    </w:p>
    <w:p w14:paraId="032B298F" w14:textId="40983B90" w:rsidR="00200ECE" w:rsidRDefault="00200ECE" w:rsidP="00032909">
      <w:pPr>
        <w:jc w:val="both"/>
      </w:pPr>
      <w:proofErr w:type="gramStart"/>
      <w:r>
        <w:t>Feedback :</w:t>
      </w:r>
      <w:proofErr w:type="gramEnd"/>
    </w:p>
    <w:p w14:paraId="31CE8284" w14:textId="4C307897" w:rsidR="00200ECE" w:rsidRDefault="00200ECE" w:rsidP="00032909">
      <w:pPr>
        <w:jc w:val="both"/>
      </w:pPr>
      <w:r w:rsidRPr="00200ECE">
        <w:drawing>
          <wp:inline distT="0" distB="0" distL="0" distR="0" wp14:anchorId="7A8F292B" wp14:editId="2AF60422">
            <wp:extent cx="5486400" cy="3121025"/>
            <wp:effectExtent l="0" t="0" r="0" b="3175"/>
            <wp:docPr id="80411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6474" name=""/>
                    <pic:cNvPicPr/>
                  </pic:nvPicPr>
                  <pic:blipFill>
                    <a:blip r:embed="rId12"/>
                    <a:stretch>
                      <a:fillRect/>
                    </a:stretch>
                  </pic:blipFill>
                  <pic:spPr>
                    <a:xfrm>
                      <a:off x="0" y="0"/>
                      <a:ext cx="5486400" cy="3121025"/>
                    </a:xfrm>
                    <a:prstGeom prst="rect">
                      <a:avLst/>
                    </a:prstGeom>
                  </pic:spPr>
                </pic:pic>
              </a:graphicData>
            </a:graphic>
          </wp:inline>
        </w:drawing>
      </w:r>
    </w:p>
    <w:p w14:paraId="709CCEC0" w14:textId="6C64A567" w:rsidR="00200ECE" w:rsidRDefault="00200ECE" w:rsidP="00032909">
      <w:pPr>
        <w:jc w:val="both"/>
      </w:pPr>
    </w:p>
    <w:p w14:paraId="2BADA047" w14:textId="5F989791" w:rsidR="00EF7EB4" w:rsidRDefault="00EF7EB4" w:rsidP="00032909">
      <w:pPr>
        <w:jc w:val="both"/>
      </w:pPr>
      <w:proofErr w:type="gramStart"/>
      <w:r>
        <w:t xml:space="preserve">Login </w:t>
      </w:r>
      <w:r w:rsidR="00657ECA">
        <w:t>:</w:t>
      </w:r>
      <w:proofErr w:type="gramEnd"/>
    </w:p>
    <w:p w14:paraId="0702A824" w14:textId="77777777" w:rsidR="00657ECA" w:rsidRDefault="00657ECA" w:rsidP="00032909">
      <w:pPr>
        <w:jc w:val="both"/>
      </w:pPr>
    </w:p>
    <w:p w14:paraId="79845A84" w14:textId="5FDC795B" w:rsidR="00657ECA" w:rsidRDefault="00657ECA" w:rsidP="00032909">
      <w:pPr>
        <w:jc w:val="both"/>
      </w:pPr>
      <w:r w:rsidRPr="00657ECA">
        <w:drawing>
          <wp:inline distT="0" distB="0" distL="0" distR="0" wp14:anchorId="28287499" wp14:editId="33486F06">
            <wp:extent cx="5486400" cy="2583180"/>
            <wp:effectExtent l="0" t="0" r="0" b="7620"/>
            <wp:docPr id="94178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89665" name=""/>
                    <pic:cNvPicPr/>
                  </pic:nvPicPr>
                  <pic:blipFill>
                    <a:blip r:embed="rId13"/>
                    <a:stretch>
                      <a:fillRect/>
                    </a:stretch>
                  </pic:blipFill>
                  <pic:spPr>
                    <a:xfrm>
                      <a:off x="0" y="0"/>
                      <a:ext cx="5486400" cy="2583180"/>
                    </a:xfrm>
                    <a:prstGeom prst="rect">
                      <a:avLst/>
                    </a:prstGeom>
                  </pic:spPr>
                </pic:pic>
              </a:graphicData>
            </a:graphic>
          </wp:inline>
        </w:drawing>
      </w:r>
    </w:p>
    <w:p w14:paraId="6F517A08" w14:textId="77777777" w:rsidR="00657ECA" w:rsidRDefault="00657ECA" w:rsidP="00032909">
      <w:pPr>
        <w:jc w:val="both"/>
      </w:pPr>
    </w:p>
    <w:p w14:paraId="1CB9ED3C" w14:textId="77777777" w:rsidR="00657ECA" w:rsidRDefault="00657ECA" w:rsidP="00032909">
      <w:pPr>
        <w:jc w:val="both"/>
      </w:pPr>
    </w:p>
    <w:p w14:paraId="52C1E291" w14:textId="77777777" w:rsidR="007A0F3B" w:rsidRDefault="007A0F3B" w:rsidP="007A0F3B">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GitHub Repository </w:t>
      </w:r>
      <w:proofErr w:type="gramStart"/>
      <w:r>
        <w:rPr>
          <w:rFonts w:ascii="Times New Roman" w:eastAsia="Times New Roman" w:hAnsi="Times New Roman" w:cstheme="minorBidi"/>
          <w:bCs w:val="0"/>
          <w:color w:val="auto"/>
          <w:sz w:val="28"/>
          <w:szCs w:val="22"/>
        </w:rPr>
        <w:t>Link :</w:t>
      </w:r>
      <w:proofErr w:type="gramEnd"/>
    </w:p>
    <w:p w14:paraId="4EAC9530" w14:textId="77777777" w:rsidR="00233924" w:rsidRPr="00127F75" w:rsidRDefault="00233924" w:rsidP="007A0F3B"/>
    <w:p w14:paraId="5404D7E7" w14:textId="77777777" w:rsidR="007A0F3B" w:rsidRDefault="007A0F3B" w:rsidP="007A0F3B">
      <w:hyperlink r:id="rId14" w:history="1">
        <w:r>
          <w:rPr>
            <w:rStyle w:val="Hyperlink"/>
          </w:rPr>
          <w:t>https://github.com/kvvaghasiya49/Web_Development.git</w:t>
        </w:r>
      </w:hyperlink>
    </w:p>
    <w:p w14:paraId="6EDEB38C" w14:textId="77777777" w:rsidR="00233924" w:rsidRDefault="00233924" w:rsidP="00233924"/>
    <w:p w14:paraId="1D05F353" w14:textId="77777777" w:rsidR="000B53E1" w:rsidRDefault="000B53E1" w:rsidP="00233924"/>
    <w:p w14:paraId="04941E2F" w14:textId="5C9B4605" w:rsidR="00233924" w:rsidRDefault="00233924" w:rsidP="00233924">
      <w:pPr>
        <w:rPr>
          <w:lang w:val="en-IN"/>
        </w:rPr>
      </w:pPr>
      <w:r>
        <w:rPr>
          <w:lang w:val="en-IN"/>
        </w:rPr>
        <w:t>E. Challenges Faced:</w:t>
      </w:r>
    </w:p>
    <w:p w14:paraId="2CF26D07" w14:textId="77777777" w:rsidR="00233924" w:rsidRDefault="00233924" w:rsidP="00233924">
      <w:pPr>
        <w:spacing w:after="60"/>
        <w:jc w:val="both"/>
      </w:pPr>
      <w:r>
        <w:rPr>
          <w:lang w:val="en-IN"/>
        </w:rPr>
        <w:t>1. Choosing between Flexbox and Grid for each part of the page; this was solved by using Flexbox for one-directional rows/columns (navbar, footer, form fields) and Grid for card layouts and page structure.</w:t>
      </w:r>
    </w:p>
    <w:p w14:paraId="6B4D7EA1" w14:textId="77777777" w:rsidR="00233924" w:rsidRDefault="00233924" w:rsidP="00233924">
      <w:pPr>
        <w:spacing w:after="60"/>
        <w:jc w:val="both"/>
      </w:pPr>
      <w:r>
        <w:rPr>
          <w:lang w:val="en-IN"/>
        </w:rPr>
        <w:t>2. Writing the CSS mobile-first. Starting from the small-screen layout and adding min-width media queries needed a change in thinking from the usual desktop-first way.</w:t>
      </w:r>
    </w:p>
    <w:p w14:paraId="16FFE592" w14:textId="77777777" w:rsidR="00233924" w:rsidRDefault="00233924" w:rsidP="00233924">
      <w:pPr>
        <w:spacing w:after="60"/>
        <w:jc w:val="both"/>
      </w:pPr>
      <w:r>
        <w:rPr>
          <w:lang w:val="en-IN"/>
        </w:rPr>
        <w:t>3. The layout was broken on a real phone screen at first because the viewport meta tag was missing; adding it fixed the scaling problem.</w:t>
      </w:r>
    </w:p>
    <w:p w14:paraId="7216C7E9" w14:textId="77777777" w:rsidR="00233924" w:rsidRDefault="00233924" w:rsidP="00233924">
      <w:pPr>
        <w:spacing w:after="60"/>
        <w:jc w:val="both"/>
      </w:pPr>
      <w:r>
        <w:rPr>
          <w:lang w:val="en-IN"/>
        </w:rPr>
        <w:t>4. Making the card grid adjust smoothly between 1, 2 and 3 columns, and the dashboard sidebar collapse on small screens, without using fixed widths.</w:t>
      </w:r>
    </w:p>
    <w:p w14:paraId="6F00267C" w14:textId="77777777" w:rsidR="00233924" w:rsidRDefault="00233924" w:rsidP="00233924">
      <w:pPr>
        <w:spacing w:after="60"/>
        <w:jc w:val="both"/>
        <w:rPr>
          <w:lang w:val="en-IN"/>
        </w:rPr>
      </w:pPr>
      <w:r>
        <w:rPr>
          <w:lang w:val="en-IN"/>
        </w:rPr>
        <w:t>5. Keeping all pages visually consistent without inline CSS, and keeping text colours readable (contrast) on both the light and dark backgrounds.</w:t>
      </w:r>
    </w:p>
    <w:p w14:paraId="0B0F42D6" w14:textId="77777777" w:rsidR="00233924" w:rsidRDefault="00233924" w:rsidP="00233924">
      <w:pPr>
        <w:spacing w:after="60"/>
        <w:jc w:val="both"/>
        <w:rPr>
          <w:lang w:val="en-IN"/>
        </w:rPr>
      </w:pPr>
    </w:p>
    <w:p w14:paraId="51E98664" w14:textId="77777777" w:rsidR="00233924" w:rsidRDefault="00233924" w:rsidP="00233924">
      <w:pPr>
        <w:spacing w:after="60"/>
        <w:jc w:val="both"/>
      </w:pPr>
    </w:p>
    <w:p w14:paraId="32A615E6" w14:textId="23F68988" w:rsidR="00233924" w:rsidRDefault="00233924" w:rsidP="00233924">
      <w:pPr>
        <w:rPr>
          <w:lang w:val="en-IN"/>
        </w:rPr>
      </w:pPr>
      <w:r>
        <w:rPr>
          <w:lang w:val="en-IN"/>
        </w:rPr>
        <w:t>F. Learning Outcomes:</w:t>
      </w:r>
    </w:p>
    <w:p w14:paraId="4049FD7C" w14:textId="77777777" w:rsidR="00233924" w:rsidRDefault="00233924" w:rsidP="00233924">
      <w:pPr>
        <w:spacing w:after="60"/>
        <w:jc w:val="both"/>
      </w:pPr>
      <w:r>
        <w:rPr>
          <w:lang w:val="en-IN"/>
        </w:rPr>
        <w:t>1. I can build responsive, mobile-first page layouts using media queries, fluid units and the viewport meta tag.</w:t>
      </w:r>
    </w:p>
    <w:p w14:paraId="718E4AFF" w14:textId="77777777" w:rsidR="00233924" w:rsidRDefault="00233924" w:rsidP="00233924">
      <w:pPr>
        <w:spacing w:after="60"/>
        <w:jc w:val="both"/>
      </w:pPr>
      <w:r>
        <w:rPr>
          <w:lang w:val="en-IN"/>
        </w:rPr>
        <w:t xml:space="preserve">2. I understand when to use CSS Flexbox (one-dimensional layouts) and CSS Grid (two-dimensional layouts), including </w:t>
      </w:r>
      <w:proofErr w:type="gramStart"/>
      <w:r>
        <w:rPr>
          <w:lang w:val="en-IN"/>
        </w:rPr>
        <w:t>repeat(</w:t>
      </w:r>
      <w:proofErr w:type="gramEnd"/>
      <w:r>
        <w:rPr>
          <w:lang w:val="en-IN"/>
        </w:rPr>
        <w:t xml:space="preserve">), fr, </w:t>
      </w:r>
      <w:proofErr w:type="gramStart"/>
      <w:r>
        <w:rPr>
          <w:lang w:val="en-IN"/>
        </w:rPr>
        <w:t>minmax(</w:t>
      </w:r>
      <w:proofErr w:type="gramEnd"/>
      <w:r>
        <w:rPr>
          <w:lang w:val="en-IN"/>
        </w:rPr>
        <w:t>) and auto-fit.</w:t>
      </w:r>
    </w:p>
    <w:p w14:paraId="7AE00761" w14:textId="77777777" w:rsidR="00233924" w:rsidRDefault="00233924" w:rsidP="00233924">
      <w:pPr>
        <w:spacing w:after="60"/>
        <w:jc w:val="both"/>
      </w:pPr>
      <w:r>
        <w:rPr>
          <w:lang w:val="en-IN"/>
        </w:rPr>
        <w:t xml:space="preserve">3. I can organise CSS using </w:t>
      </w:r>
      <w:bookmarkStart w:id="0" w:name="_Hlk242735078"/>
      <w:r>
        <w:rPr>
          <w:lang w:val="en-IN"/>
        </w:rPr>
        <w:t>custom properties and reusable classes in a single external stylesheet, with no inline styling.</w:t>
      </w:r>
    </w:p>
    <w:p w14:paraId="7F88000E" w14:textId="77777777" w:rsidR="00233924" w:rsidRDefault="00233924" w:rsidP="00233924">
      <w:pPr>
        <w:spacing w:after="60"/>
        <w:jc w:val="both"/>
      </w:pPr>
      <w:r>
        <w:rPr>
          <w:lang w:val="en-IN"/>
        </w:rPr>
        <w:t>4. I can choose readable typography, spacing and colour contrast, and test a design on different screen sizes using the browser responsive mode and DevTools.</w:t>
      </w:r>
    </w:p>
    <w:p w14:paraId="1F7727FA" w14:textId="77777777" w:rsidR="00233924" w:rsidRDefault="00233924" w:rsidP="00233924">
      <w:pPr>
        <w:spacing w:after="60"/>
        <w:jc w:val="both"/>
        <w:rPr>
          <w:lang w:val="en-IN"/>
        </w:rPr>
      </w:pPr>
      <w:r>
        <w:rPr>
          <w:lang w:val="en-IN"/>
        </w:rPr>
        <w:t>5. I can create a consistent multi-page website (Home, About, Events, Registration, Dashboard) with a shared header, footer and navigation.</w:t>
      </w:r>
    </w:p>
    <w:p w14:paraId="4B38D4E4" w14:textId="77777777" w:rsidR="00233924" w:rsidRDefault="00233924" w:rsidP="00233924">
      <w:pPr>
        <w:spacing w:after="60"/>
        <w:jc w:val="both"/>
        <w:rPr>
          <w:lang w:val="en-IN"/>
        </w:rPr>
      </w:pPr>
    </w:p>
    <w:p w14:paraId="2856BE61" w14:textId="77777777" w:rsidR="00233924" w:rsidRDefault="00233924" w:rsidP="00233924">
      <w:pPr>
        <w:spacing w:after="60"/>
        <w:jc w:val="both"/>
      </w:pPr>
    </w:p>
    <w:p w14:paraId="71D4CDDF" w14:textId="6001BAC1" w:rsidR="001D6E93" w:rsidRPr="002C3957" w:rsidRDefault="00233924" w:rsidP="002C3957">
      <w:pPr>
        <w:rPr>
          <w:lang w:val="en-IN"/>
        </w:rPr>
      </w:pPr>
      <w:r>
        <w:rPr>
          <w:lang w:val="en-IN"/>
        </w:rPr>
        <w:lastRenderedPageBreak/>
        <w:t xml:space="preserve">G. Faculty Remarks: </w:t>
      </w:r>
      <w:bookmarkEnd w:id="0"/>
    </w:p>
    <w:sectPr w:rsidR="001D6E93" w:rsidRPr="002C3957"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C4B7" w14:textId="77777777" w:rsidR="00F53C53" w:rsidRDefault="00F53C53">
      <w:pPr>
        <w:spacing w:after="0" w:line="240" w:lineRule="auto"/>
      </w:pPr>
      <w:r>
        <w:separator/>
      </w:r>
    </w:p>
  </w:endnote>
  <w:endnote w:type="continuationSeparator" w:id="0">
    <w:p w14:paraId="325FB0D3" w14:textId="77777777" w:rsidR="00F53C53" w:rsidRDefault="00F53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E0D1" w14:textId="77777777" w:rsidR="00F53C53" w:rsidRDefault="00F53C53">
      <w:pPr>
        <w:spacing w:after="0" w:line="240" w:lineRule="auto"/>
      </w:pPr>
      <w:r>
        <w:separator/>
      </w:r>
    </w:p>
  </w:footnote>
  <w:footnote w:type="continuationSeparator" w:id="0">
    <w:p w14:paraId="2CDB53BD" w14:textId="77777777" w:rsidR="00F53C53" w:rsidRDefault="00F53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F0F0F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1"/>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 w:numId="15" w16cid:durableId="3976737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2909"/>
    <w:rsid w:val="00034616"/>
    <w:rsid w:val="00042E74"/>
    <w:rsid w:val="00053BC5"/>
    <w:rsid w:val="00056467"/>
    <w:rsid w:val="000571B9"/>
    <w:rsid w:val="0006063C"/>
    <w:rsid w:val="00081FB7"/>
    <w:rsid w:val="00087990"/>
    <w:rsid w:val="000A54D1"/>
    <w:rsid w:val="000B53E1"/>
    <w:rsid w:val="001040C6"/>
    <w:rsid w:val="00104555"/>
    <w:rsid w:val="00117DE8"/>
    <w:rsid w:val="0015074B"/>
    <w:rsid w:val="0015463B"/>
    <w:rsid w:val="00161899"/>
    <w:rsid w:val="001643EF"/>
    <w:rsid w:val="001847FF"/>
    <w:rsid w:val="001A5ADF"/>
    <w:rsid w:val="001D6E93"/>
    <w:rsid w:val="001F317E"/>
    <w:rsid w:val="001F3CDB"/>
    <w:rsid w:val="001F5B65"/>
    <w:rsid w:val="00200ECE"/>
    <w:rsid w:val="00233924"/>
    <w:rsid w:val="0029639D"/>
    <w:rsid w:val="002A0517"/>
    <w:rsid w:val="002B42AE"/>
    <w:rsid w:val="002B7738"/>
    <w:rsid w:val="002C3957"/>
    <w:rsid w:val="002C7B4A"/>
    <w:rsid w:val="003017A0"/>
    <w:rsid w:val="003043E5"/>
    <w:rsid w:val="00326932"/>
    <w:rsid w:val="00326F90"/>
    <w:rsid w:val="00346B63"/>
    <w:rsid w:val="003500B4"/>
    <w:rsid w:val="00375BD0"/>
    <w:rsid w:val="003A3130"/>
    <w:rsid w:val="003E3E3C"/>
    <w:rsid w:val="003F4DA8"/>
    <w:rsid w:val="003F5EEE"/>
    <w:rsid w:val="0044145C"/>
    <w:rsid w:val="0044214D"/>
    <w:rsid w:val="00442965"/>
    <w:rsid w:val="004461F9"/>
    <w:rsid w:val="00466D2F"/>
    <w:rsid w:val="004877D9"/>
    <w:rsid w:val="004C52C2"/>
    <w:rsid w:val="005058E6"/>
    <w:rsid w:val="0052152E"/>
    <w:rsid w:val="005567E5"/>
    <w:rsid w:val="00561F90"/>
    <w:rsid w:val="00584198"/>
    <w:rsid w:val="00594750"/>
    <w:rsid w:val="005B65AE"/>
    <w:rsid w:val="005E3FF2"/>
    <w:rsid w:val="00611615"/>
    <w:rsid w:val="00650F58"/>
    <w:rsid w:val="006570F2"/>
    <w:rsid w:val="00657ECA"/>
    <w:rsid w:val="00663804"/>
    <w:rsid w:val="00672106"/>
    <w:rsid w:val="006757BA"/>
    <w:rsid w:val="006A6411"/>
    <w:rsid w:val="006C2ADF"/>
    <w:rsid w:val="006F3058"/>
    <w:rsid w:val="007025C7"/>
    <w:rsid w:val="00710098"/>
    <w:rsid w:val="00716849"/>
    <w:rsid w:val="00723FB7"/>
    <w:rsid w:val="00763926"/>
    <w:rsid w:val="00785824"/>
    <w:rsid w:val="007A0C84"/>
    <w:rsid w:val="007A0F3B"/>
    <w:rsid w:val="007D65AC"/>
    <w:rsid w:val="007D6E04"/>
    <w:rsid w:val="007E0690"/>
    <w:rsid w:val="00803881"/>
    <w:rsid w:val="0085761F"/>
    <w:rsid w:val="0089029E"/>
    <w:rsid w:val="008A1298"/>
    <w:rsid w:val="008D3898"/>
    <w:rsid w:val="00903BA6"/>
    <w:rsid w:val="009329AB"/>
    <w:rsid w:val="00947BD8"/>
    <w:rsid w:val="00965EFB"/>
    <w:rsid w:val="009745BA"/>
    <w:rsid w:val="00986F20"/>
    <w:rsid w:val="009B59F4"/>
    <w:rsid w:val="009D63D0"/>
    <w:rsid w:val="009F7A2C"/>
    <w:rsid w:val="00A054A3"/>
    <w:rsid w:val="00A660A7"/>
    <w:rsid w:val="00A72433"/>
    <w:rsid w:val="00AA0EAB"/>
    <w:rsid w:val="00AA1D8D"/>
    <w:rsid w:val="00AA6157"/>
    <w:rsid w:val="00AA658B"/>
    <w:rsid w:val="00AA7D01"/>
    <w:rsid w:val="00AD4260"/>
    <w:rsid w:val="00AF5463"/>
    <w:rsid w:val="00B04692"/>
    <w:rsid w:val="00B05D06"/>
    <w:rsid w:val="00B15FE6"/>
    <w:rsid w:val="00B46F39"/>
    <w:rsid w:val="00B47730"/>
    <w:rsid w:val="00B94737"/>
    <w:rsid w:val="00BA3280"/>
    <w:rsid w:val="00C23F9F"/>
    <w:rsid w:val="00C700B1"/>
    <w:rsid w:val="00C96C80"/>
    <w:rsid w:val="00CB0664"/>
    <w:rsid w:val="00CF7F4D"/>
    <w:rsid w:val="00D05CF7"/>
    <w:rsid w:val="00D05E20"/>
    <w:rsid w:val="00D265CD"/>
    <w:rsid w:val="00D529E2"/>
    <w:rsid w:val="00D725B9"/>
    <w:rsid w:val="00D77C84"/>
    <w:rsid w:val="00D82B58"/>
    <w:rsid w:val="00DA1BC8"/>
    <w:rsid w:val="00EA6312"/>
    <w:rsid w:val="00EE3FFF"/>
    <w:rsid w:val="00EF7EB4"/>
    <w:rsid w:val="00F53C53"/>
    <w:rsid w:val="00F61C18"/>
    <w:rsid w:val="00F70D36"/>
    <w:rsid w:val="00F9210B"/>
    <w:rsid w:val="00FB4AA3"/>
    <w:rsid w:val="00FC3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vvaghasiya49/Web_Development.git" TargetMode="Externa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76</cp:revision>
  <dcterms:created xsi:type="dcterms:W3CDTF">2026-08-11T08:20:00Z</dcterms:created>
  <dcterms:modified xsi:type="dcterms:W3CDTF">2026-10-12T16:44:00Z</dcterms:modified>
  <cp:category/>
</cp:coreProperties>
</file>