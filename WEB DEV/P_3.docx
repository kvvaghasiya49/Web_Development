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6295" w14:textId="062920CA" w:rsidR="002C7B4A" w:rsidRPr="007D6E04" w:rsidRDefault="002C7B4A" w:rsidP="006A6411">
      <w:pPr>
        <w:jc w:val="both"/>
      </w:pPr>
    </w:p>
    <w:sectPr w:rsidR="002C7B4A" w:rsidRPr="007D6E0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C4B7" w14:textId="77777777" w:rsidR="00F53C53" w:rsidRDefault="00F53C53">
      <w:pPr>
        <w:spacing w:after="0" w:line="240" w:lineRule="auto"/>
      </w:pPr>
      <w:r>
        <w:separator/>
      </w:r>
    </w:p>
  </w:endnote>
  <w:endnote w:type="continuationSeparator" w:id="0">
    <w:p w14:paraId="325FB0D3" w14:textId="77777777" w:rsidR="00F53C53" w:rsidRDefault="00F5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123D138D" w:rsidR="001040C6" w:rsidRDefault="001040C6">
    <w:pPr>
      <w:pStyle w:val="Footer"/>
      <w:jc w:val="right"/>
    </w:pPr>
    <w:r w:rsidRPr="00D05E20">
      <w:rPr>
        <w:color w:val="FF0000"/>
      </w:rPr>
      <w:t>25DCE1</w:t>
    </w:r>
    <w:r w:rsidR="000571B9">
      <w:rPr>
        <w:color w:val="FF0000"/>
      </w:rPr>
      <w:t>18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E0D1" w14:textId="77777777" w:rsidR="00F53C53" w:rsidRDefault="00F53C53">
      <w:pPr>
        <w:spacing w:after="0" w:line="240" w:lineRule="auto"/>
      </w:pPr>
      <w:r>
        <w:separator/>
      </w:r>
    </w:p>
  </w:footnote>
  <w:footnote w:type="continuationSeparator" w:id="0">
    <w:p w14:paraId="2CDB53BD" w14:textId="77777777" w:rsidR="00F53C53" w:rsidRDefault="00F5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11"/>
  </w:num>
  <w:num w:numId="11" w16cid:durableId="50156283">
    <w:abstractNumId w:val="9"/>
  </w:num>
  <w:num w:numId="12" w16cid:durableId="653097972">
    <w:abstractNumId w:val="10"/>
  </w:num>
  <w:num w:numId="13" w16cid:durableId="854926486">
    <w:abstractNumId w:val="9"/>
    <w:lvlOverride w:ilvl="0">
      <w:startOverride w:val="1"/>
    </w:lvlOverride>
  </w:num>
  <w:num w:numId="14" w16cid:durableId="1021977915">
    <w:abstractNumId w:val="9"/>
    <w:lvlOverride w:ilvl="0">
      <w:startOverride w:val="1"/>
    </w:lvlOverride>
  </w:num>
  <w:num w:numId="15" w16cid:durableId="3976737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34616"/>
    <w:rsid w:val="00042E74"/>
    <w:rsid w:val="00053BC5"/>
    <w:rsid w:val="00056467"/>
    <w:rsid w:val="000571B9"/>
    <w:rsid w:val="0006063C"/>
    <w:rsid w:val="00081FB7"/>
    <w:rsid w:val="00087990"/>
    <w:rsid w:val="000A54D1"/>
    <w:rsid w:val="001040C6"/>
    <w:rsid w:val="0015074B"/>
    <w:rsid w:val="0015463B"/>
    <w:rsid w:val="001643EF"/>
    <w:rsid w:val="001847FF"/>
    <w:rsid w:val="001A5ADF"/>
    <w:rsid w:val="001F317E"/>
    <w:rsid w:val="001F3CDB"/>
    <w:rsid w:val="001F5B65"/>
    <w:rsid w:val="0029639D"/>
    <w:rsid w:val="002A0517"/>
    <w:rsid w:val="002B42AE"/>
    <w:rsid w:val="002C7B4A"/>
    <w:rsid w:val="003017A0"/>
    <w:rsid w:val="003043E5"/>
    <w:rsid w:val="00326932"/>
    <w:rsid w:val="00326F90"/>
    <w:rsid w:val="00346B63"/>
    <w:rsid w:val="003500B4"/>
    <w:rsid w:val="00375BD0"/>
    <w:rsid w:val="003A3130"/>
    <w:rsid w:val="003E3E3C"/>
    <w:rsid w:val="003F4DA8"/>
    <w:rsid w:val="0044145C"/>
    <w:rsid w:val="0044214D"/>
    <w:rsid w:val="00442965"/>
    <w:rsid w:val="004461F9"/>
    <w:rsid w:val="00466D2F"/>
    <w:rsid w:val="004877D9"/>
    <w:rsid w:val="004C52C2"/>
    <w:rsid w:val="005058E6"/>
    <w:rsid w:val="0052152E"/>
    <w:rsid w:val="005567E5"/>
    <w:rsid w:val="00584198"/>
    <w:rsid w:val="00594750"/>
    <w:rsid w:val="005E3FF2"/>
    <w:rsid w:val="00611615"/>
    <w:rsid w:val="00650F58"/>
    <w:rsid w:val="006570F2"/>
    <w:rsid w:val="00663804"/>
    <w:rsid w:val="00672106"/>
    <w:rsid w:val="006757BA"/>
    <w:rsid w:val="006A6411"/>
    <w:rsid w:val="006C2ADF"/>
    <w:rsid w:val="00710098"/>
    <w:rsid w:val="00716849"/>
    <w:rsid w:val="00763926"/>
    <w:rsid w:val="00785824"/>
    <w:rsid w:val="007A0C84"/>
    <w:rsid w:val="007D65AC"/>
    <w:rsid w:val="007D6E04"/>
    <w:rsid w:val="007E0690"/>
    <w:rsid w:val="0085761F"/>
    <w:rsid w:val="0089029E"/>
    <w:rsid w:val="008A1298"/>
    <w:rsid w:val="008D3898"/>
    <w:rsid w:val="00903BA6"/>
    <w:rsid w:val="00947BD8"/>
    <w:rsid w:val="009745BA"/>
    <w:rsid w:val="00986F20"/>
    <w:rsid w:val="009B59F4"/>
    <w:rsid w:val="009D63D0"/>
    <w:rsid w:val="009F7A2C"/>
    <w:rsid w:val="00A054A3"/>
    <w:rsid w:val="00A660A7"/>
    <w:rsid w:val="00A72433"/>
    <w:rsid w:val="00AA0EAB"/>
    <w:rsid w:val="00AA1D8D"/>
    <w:rsid w:val="00AA6157"/>
    <w:rsid w:val="00AA7D01"/>
    <w:rsid w:val="00AD4260"/>
    <w:rsid w:val="00AF5463"/>
    <w:rsid w:val="00B04692"/>
    <w:rsid w:val="00B05D06"/>
    <w:rsid w:val="00B15FE6"/>
    <w:rsid w:val="00B46F39"/>
    <w:rsid w:val="00B47730"/>
    <w:rsid w:val="00B94737"/>
    <w:rsid w:val="00C23F9F"/>
    <w:rsid w:val="00C700B1"/>
    <w:rsid w:val="00C96C80"/>
    <w:rsid w:val="00CB0664"/>
    <w:rsid w:val="00CF7F4D"/>
    <w:rsid w:val="00D05CF7"/>
    <w:rsid w:val="00D05E20"/>
    <w:rsid w:val="00D265CD"/>
    <w:rsid w:val="00D529E2"/>
    <w:rsid w:val="00D725B9"/>
    <w:rsid w:val="00D77C84"/>
    <w:rsid w:val="00D82B58"/>
    <w:rsid w:val="00EA6312"/>
    <w:rsid w:val="00EE3FFF"/>
    <w:rsid w:val="00F53C53"/>
    <w:rsid w:val="00F61C18"/>
    <w:rsid w:val="00F70D36"/>
    <w:rsid w:val="00F9210B"/>
    <w:rsid w:val="00FB4AA3"/>
    <w:rsid w:val="00FC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vaghasiya krish</cp:lastModifiedBy>
  <cp:revision>52</cp:revision>
  <dcterms:created xsi:type="dcterms:W3CDTF">2026-08-11T08:20:00Z</dcterms:created>
  <dcterms:modified xsi:type="dcterms:W3CDTF">2026-08-16T17:31:00Z</dcterms:modified>
  <cp:category/>
</cp:coreProperties>
</file>